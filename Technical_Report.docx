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7880" w14:textId="77777777" w:rsidR="001C3F98" w:rsidRDefault="00000000">
      <w:pPr>
        <w:jc w:val="center"/>
      </w:pPr>
      <w:r>
        <w:rPr>
          <w:b/>
          <w:color w:val="1F397D"/>
          <w:sz w:val="36"/>
        </w:rPr>
        <w:t>CE313 — Computer Communication Networks</w:t>
      </w:r>
      <w:r>
        <w:rPr>
          <w:b/>
          <w:color w:val="1F397D"/>
          <w:sz w:val="36"/>
        </w:rPr>
        <w:br/>
        <w:t>Final Project Technical Report</w:t>
      </w:r>
    </w:p>
    <w:p w14:paraId="61CD758E" w14:textId="77777777" w:rsidR="001C3F98" w:rsidRDefault="001C3F98"/>
    <w:p w14:paraId="2223A520" w14:textId="77777777" w:rsidR="001C3F98" w:rsidRDefault="00000000">
      <w:pPr>
        <w:jc w:val="center"/>
      </w:pPr>
      <w:r>
        <w:rPr>
          <w:b/>
          <w:color w:val="2E74B5"/>
          <w:sz w:val="28"/>
        </w:rPr>
        <w:t>SlipSpace — A Real-Time TCP-Based Instant Messaging System</w:t>
      </w:r>
    </w:p>
    <w:p w14:paraId="4C827C9D" w14:textId="77777777" w:rsidR="001C3F98" w:rsidRDefault="001C3F98"/>
    <w:p w14:paraId="44F37185" w14:textId="77777777" w:rsidR="001C3F98" w:rsidRDefault="00000000">
      <w:pPr>
        <w:jc w:val="center"/>
      </w:pPr>
      <w:r>
        <w:t>Course: CE313 — Computer Communication Networks</w:t>
      </w:r>
      <w:r>
        <w:br/>
        <w:t>Institution: Ghulam Ishaq Khan Institute of Engineering Sciences and Technology (GIKI)</w:t>
      </w:r>
      <w:r>
        <w:br/>
        <w:t>Deployment: AWS EC2 (Ubuntu)</w:t>
      </w:r>
      <w:r>
        <w:br/>
      </w:r>
    </w:p>
    <w:p w14:paraId="4A56D707" w14:textId="77777777" w:rsidR="001C3F98" w:rsidRDefault="00000000">
      <w:r>
        <w:br w:type="page"/>
      </w:r>
    </w:p>
    <w:p w14:paraId="00840DF9" w14:textId="77777777" w:rsidR="001C3F98" w:rsidRDefault="00000000">
      <w:pPr>
        <w:pStyle w:val="Heading1"/>
      </w:pPr>
      <w:r>
        <w:lastRenderedPageBreak/>
        <w:t>Table of Contents</w:t>
      </w:r>
    </w:p>
    <w:p w14:paraId="6518C88B" w14:textId="77777777" w:rsidR="001C3F98" w:rsidRDefault="00000000">
      <w:r>
        <w:t>1.  Project Introduction</w:t>
      </w:r>
    </w:p>
    <w:p w14:paraId="02D27A75" w14:textId="77777777" w:rsidR="001C3F98" w:rsidRDefault="00000000">
      <w:r>
        <w:t>2.  System Architecture</w:t>
      </w:r>
    </w:p>
    <w:p w14:paraId="5FB0800B" w14:textId="77777777" w:rsidR="001C3F98" w:rsidRDefault="00000000">
      <w:r>
        <w:t>3.  Design and Components</w:t>
      </w:r>
    </w:p>
    <w:p w14:paraId="112CFFEA" w14:textId="77777777" w:rsidR="001C3F98" w:rsidRDefault="00000000">
      <w:r>
        <w:t>4.  Workflow</w:t>
      </w:r>
    </w:p>
    <w:p w14:paraId="06627D4B" w14:textId="77777777" w:rsidR="001C3F98" w:rsidRDefault="00000000">
      <w:r>
        <w:t>5.  Implementation Details</w:t>
      </w:r>
    </w:p>
    <w:p w14:paraId="0B6D4C17" w14:textId="77777777" w:rsidR="001C3F98" w:rsidRDefault="00000000">
      <w:r>
        <w:t>6.  Testing</w:t>
      </w:r>
    </w:p>
    <w:p w14:paraId="7B0CB76A" w14:textId="77777777" w:rsidR="001C3F98" w:rsidRDefault="00000000">
      <w:r>
        <w:t>7.  Deployment Instructions</w:t>
      </w:r>
    </w:p>
    <w:p w14:paraId="31E54C07" w14:textId="77777777" w:rsidR="001C3F98" w:rsidRDefault="00000000">
      <w:r>
        <w:t>8.  Conclusion</w:t>
      </w:r>
    </w:p>
    <w:p w14:paraId="44A27F63" w14:textId="77777777" w:rsidR="001C3F98" w:rsidRDefault="00000000">
      <w:r>
        <w:t>9.  Appendix — Source Code</w:t>
      </w:r>
    </w:p>
    <w:p w14:paraId="28FDC073" w14:textId="77777777" w:rsidR="001C3F98" w:rsidRDefault="00000000">
      <w:r>
        <w:br w:type="page"/>
      </w:r>
    </w:p>
    <w:p w14:paraId="29CCBA32" w14:textId="77777777" w:rsidR="001C3F98" w:rsidRDefault="00000000">
      <w:pPr>
        <w:pStyle w:val="Heading1"/>
      </w:pPr>
      <w:r>
        <w:lastRenderedPageBreak/>
        <w:t>1. Project Introduction</w:t>
      </w:r>
    </w:p>
    <w:p w14:paraId="2E0FCF68" w14:textId="77777777" w:rsidR="001C3F98" w:rsidRDefault="00000000">
      <w:pPr>
        <w:pStyle w:val="Heading2"/>
      </w:pPr>
      <w:r>
        <w:t>1.1 Background</w:t>
      </w:r>
    </w:p>
    <w:p w14:paraId="2F9487F2" w14:textId="77777777" w:rsidR="001C3F98" w:rsidRDefault="00000000">
      <w:r>
        <w:t>Instant messaging systems are among the most fundamental applications in modern computer networking. They serve as a practical demonstration of core networking concepts including socket programming, connection-oriented transport protocols, concurrency management, and client-server architecture. Building such a system from the ground up — without relying on high-level messaging frameworks — provides direct exposure to how real-world communication protocols are designed and implemented.</w:t>
      </w:r>
    </w:p>
    <w:p w14:paraId="70302D79" w14:textId="77777777" w:rsidR="001C3F98" w:rsidRDefault="001C3F98"/>
    <w:p w14:paraId="034D5DA4" w14:textId="77777777" w:rsidR="001C3F98" w:rsidRDefault="00000000">
      <w:r>
        <w:t>This project, SlipSpace, is a fully functional real-time instant messaging system developed as part of the CE313 Computer Communication Networks course. The system is built on raw TCP sockets and implements a custom application-layer protocol on top of them, giving full visibility and control over every aspect of the communication stack — from byte framing to message routing.</w:t>
      </w:r>
    </w:p>
    <w:p w14:paraId="4A0E1898" w14:textId="77777777" w:rsidR="001C3F98" w:rsidRDefault="00000000">
      <w:pPr>
        <w:pStyle w:val="Heading2"/>
      </w:pPr>
      <w:r>
        <w:t>1.2 Motivation</w:t>
      </w:r>
    </w:p>
    <w:p w14:paraId="19D26C05" w14:textId="77777777" w:rsidR="001C3F98" w:rsidRDefault="00000000">
      <w:r>
        <w:t>The motivation behind this project stems from several learning goals:</w:t>
      </w:r>
    </w:p>
    <w:p w14:paraId="3886BC68" w14:textId="77777777" w:rsidR="001C3F98" w:rsidRDefault="00000000">
      <w:pPr>
        <w:pStyle w:val="ListBullet"/>
      </w:pPr>
      <w:r>
        <w:rPr>
          <w:sz w:val="21"/>
        </w:rPr>
        <w:t>Applying socket programming in a realistic context. Most networking theory is taught in isolation; this project applies TCP socket APIs to build a system that users can actually interact with.</w:t>
      </w:r>
    </w:p>
    <w:p w14:paraId="23F6AB4A" w14:textId="77777777" w:rsidR="001C3F98" w:rsidRDefault="00000000">
      <w:pPr>
        <w:pStyle w:val="ListBullet"/>
      </w:pPr>
      <w:r>
        <w:rPr>
          <w:sz w:val="21"/>
        </w:rPr>
        <w:t>Understanding concurrency in networked systems. A server that must handle many simultaneous clients requires careful thread management, synchronization, and shared-state protection — all core systems programming skills.</w:t>
      </w:r>
    </w:p>
    <w:p w14:paraId="4915F0A0" w14:textId="77777777" w:rsidR="001C3F98" w:rsidRDefault="00000000">
      <w:pPr>
        <w:pStyle w:val="ListBullet"/>
      </w:pPr>
      <w:r>
        <w:rPr>
          <w:sz w:val="21"/>
        </w:rPr>
        <w:t>Designing application-layer protocols. Rather than using an existing protocol like WebSocket or HTTP, a custom binary-framed JSON protocol was designed from scratch, which builds a deeper understanding of framing, serialization, and error handling.</w:t>
      </w:r>
    </w:p>
    <w:p w14:paraId="69BD138C" w14:textId="77777777" w:rsidR="001C3F98" w:rsidRDefault="00000000">
      <w:pPr>
        <w:pStyle w:val="ListBullet"/>
      </w:pPr>
      <w:r>
        <w:rPr>
          <w:sz w:val="21"/>
        </w:rPr>
        <w:t>Building a full-stack mobile application. The client side uses Flutter, which provides cross-platform support and a reactive state management model that mirrors real-world mobile development practices.</w:t>
      </w:r>
    </w:p>
    <w:p w14:paraId="15A3D181" w14:textId="77777777" w:rsidR="001C3F98" w:rsidRDefault="00000000">
      <w:pPr>
        <w:pStyle w:val="ListBullet"/>
      </w:pPr>
      <w:r>
        <w:rPr>
          <w:sz w:val="21"/>
        </w:rPr>
        <w:t>Deploying to the cloud. The server is hosted on an AWS EC2 instance, providing experience with real-world deployment, firewall configuration, and remote server management.</w:t>
      </w:r>
    </w:p>
    <w:p w14:paraId="48A90E11" w14:textId="77777777" w:rsidR="001C3F98" w:rsidRDefault="00000000">
      <w:pPr>
        <w:pStyle w:val="Heading2"/>
      </w:pPr>
      <w:r>
        <w:t>1.3 Feature Set</w:t>
      </w:r>
    </w:p>
    <w:p w14:paraId="188D719A" w14:textId="77777777" w:rsidR="001C3F98" w:rsidRDefault="00000000">
      <w:r>
        <w:t>The completed system supports the following features:</w:t>
      </w:r>
    </w:p>
    <w:p w14:paraId="054BE91B" w14:textId="77777777" w:rsidR="001C3F98" w:rsidRDefault="001C3F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1C3F98" w14:paraId="61E739AC" w14:textId="77777777">
        <w:tc>
          <w:tcPr>
            <w:tcW w:w="4561" w:type="dxa"/>
          </w:tcPr>
          <w:p w14:paraId="4C3A6136" w14:textId="77777777" w:rsidR="001C3F98" w:rsidRDefault="001C3F98"/>
        </w:tc>
        <w:tc>
          <w:tcPr>
            <w:tcW w:w="4561" w:type="dxa"/>
          </w:tcPr>
          <w:p w14:paraId="76B03B7E" w14:textId="77777777" w:rsidR="001C3F98" w:rsidRDefault="001C3F98"/>
        </w:tc>
      </w:tr>
      <w:tr w:rsidR="001C3F98" w14:paraId="6B4DB192" w14:textId="77777777">
        <w:tc>
          <w:tcPr>
            <w:tcW w:w="4561" w:type="dxa"/>
            <w:shd w:val="clear" w:color="auto" w:fill="2E74B5"/>
          </w:tcPr>
          <w:p w14:paraId="7E9C60B6" w14:textId="77777777" w:rsidR="001C3F98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4561" w:type="dxa"/>
            <w:shd w:val="clear" w:color="auto" w:fill="2E74B5"/>
          </w:tcPr>
          <w:p w14:paraId="50370F2A" w14:textId="77777777" w:rsidR="001C3F98" w:rsidRDefault="00000000">
            <w:r>
              <w:rPr>
                <w:b/>
                <w:sz w:val="20"/>
              </w:rPr>
              <w:t>Description</w:t>
            </w:r>
          </w:p>
        </w:tc>
      </w:tr>
      <w:tr w:rsidR="001C3F98" w14:paraId="778000C4" w14:textId="77777777">
        <w:tc>
          <w:tcPr>
            <w:tcW w:w="4561" w:type="dxa"/>
          </w:tcPr>
          <w:p w14:paraId="1EA21CC9" w14:textId="77777777" w:rsidR="001C3F98" w:rsidRDefault="00000000">
            <w:r>
              <w:rPr>
                <w:sz w:val="20"/>
              </w:rPr>
              <w:t>User Registration &amp; Login</w:t>
            </w:r>
          </w:p>
        </w:tc>
        <w:tc>
          <w:tcPr>
            <w:tcW w:w="4561" w:type="dxa"/>
          </w:tcPr>
          <w:p w14:paraId="4C37107A" w14:textId="77777777" w:rsidR="001C3F98" w:rsidRDefault="00000000">
            <w:r>
              <w:rPr>
                <w:sz w:val="20"/>
              </w:rPr>
              <w:t>Accounts with bcrypt-hashed passwords and brute-force protection</w:t>
            </w:r>
          </w:p>
        </w:tc>
      </w:tr>
      <w:tr w:rsidR="001C3F98" w14:paraId="27CBF5D0" w14:textId="77777777">
        <w:tc>
          <w:tcPr>
            <w:tcW w:w="4561" w:type="dxa"/>
          </w:tcPr>
          <w:p w14:paraId="04AA675A" w14:textId="77777777" w:rsidR="001C3F98" w:rsidRDefault="00000000">
            <w:r>
              <w:rPr>
                <w:sz w:val="20"/>
              </w:rPr>
              <w:t>Direct Messaging</w:t>
            </w:r>
          </w:p>
        </w:tc>
        <w:tc>
          <w:tcPr>
            <w:tcW w:w="4561" w:type="dxa"/>
          </w:tcPr>
          <w:p w14:paraId="184B9CD2" w14:textId="77777777" w:rsidR="001C3F98" w:rsidRDefault="00000000">
            <w:r>
              <w:rPr>
                <w:sz w:val="20"/>
              </w:rPr>
              <w:t>1-to-1 chat between mutually added friends</w:t>
            </w:r>
          </w:p>
        </w:tc>
      </w:tr>
      <w:tr w:rsidR="001C3F98" w14:paraId="0ECF33BE" w14:textId="77777777">
        <w:tc>
          <w:tcPr>
            <w:tcW w:w="4561" w:type="dxa"/>
          </w:tcPr>
          <w:p w14:paraId="56A1F804" w14:textId="77777777" w:rsidR="001C3F98" w:rsidRDefault="00000000">
            <w:r>
              <w:rPr>
                <w:sz w:val="20"/>
              </w:rPr>
              <w:t>Group Messaging</w:t>
            </w:r>
          </w:p>
        </w:tc>
        <w:tc>
          <w:tcPr>
            <w:tcW w:w="4561" w:type="dxa"/>
          </w:tcPr>
          <w:p w14:paraId="1EB487EC" w14:textId="77777777" w:rsidR="001C3F98" w:rsidRDefault="00000000">
            <w:r>
              <w:rPr>
                <w:sz w:val="20"/>
              </w:rPr>
              <w:t>Broadcast messages to named groups with multi-member support</w:t>
            </w:r>
          </w:p>
        </w:tc>
      </w:tr>
      <w:tr w:rsidR="001C3F98" w14:paraId="425F5853" w14:textId="77777777">
        <w:tc>
          <w:tcPr>
            <w:tcW w:w="4561" w:type="dxa"/>
          </w:tcPr>
          <w:p w14:paraId="3E00ACAE" w14:textId="77777777" w:rsidR="001C3F98" w:rsidRDefault="00000000">
            <w:r>
              <w:rPr>
                <w:sz w:val="20"/>
              </w:rPr>
              <w:t>Friendship Management</w:t>
            </w:r>
          </w:p>
        </w:tc>
        <w:tc>
          <w:tcPr>
            <w:tcW w:w="4561" w:type="dxa"/>
          </w:tcPr>
          <w:p w14:paraId="3AED72F1" w14:textId="77777777" w:rsidR="001C3F98" w:rsidRDefault="00000000">
            <w:r>
              <w:rPr>
                <w:sz w:val="20"/>
              </w:rPr>
              <w:t>Send, accept, and block friend requests</w:t>
            </w:r>
          </w:p>
        </w:tc>
      </w:tr>
      <w:tr w:rsidR="001C3F98" w14:paraId="0C7A5A06" w14:textId="77777777">
        <w:tc>
          <w:tcPr>
            <w:tcW w:w="4561" w:type="dxa"/>
          </w:tcPr>
          <w:p w14:paraId="5ECC3AA6" w14:textId="77777777" w:rsidR="001C3F98" w:rsidRDefault="00000000">
            <w:r>
              <w:rPr>
                <w:sz w:val="20"/>
              </w:rPr>
              <w:lastRenderedPageBreak/>
              <w:t>Group Management</w:t>
            </w:r>
          </w:p>
        </w:tc>
        <w:tc>
          <w:tcPr>
            <w:tcW w:w="4561" w:type="dxa"/>
          </w:tcPr>
          <w:p w14:paraId="5BF2CB9E" w14:textId="77777777" w:rsidR="001C3F98" w:rsidRDefault="00000000">
            <w:r>
              <w:rPr>
                <w:sz w:val="20"/>
              </w:rPr>
              <w:t>Create groups, add or remove members (creator only)</w:t>
            </w:r>
          </w:p>
        </w:tc>
      </w:tr>
      <w:tr w:rsidR="001C3F98" w14:paraId="4269F852" w14:textId="77777777">
        <w:tc>
          <w:tcPr>
            <w:tcW w:w="4561" w:type="dxa"/>
          </w:tcPr>
          <w:p w14:paraId="4CDC41B1" w14:textId="77777777" w:rsidR="001C3F98" w:rsidRDefault="00000000">
            <w:r>
              <w:rPr>
                <w:sz w:val="20"/>
              </w:rPr>
              <w:t>Offline Message Queue</w:t>
            </w:r>
          </w:p>
        </w:tc>
        <w:tc>
          <w:tcPr>
            <w:tcW w:w="4561" w:type="dxa"/>
          </w:tcPr>
          <w:p w14:paraId="38D0EEE7" w14:textId="77777777" w:rsidR="001C3F98" w:rsidRDefault="00000000">
            <w:r>
              <w:rPr>
                <w:sz w:val="20"/>
              </w:rPr>
              <w:t>Messages delivered upon next login if recipient was offline</w:t>
            </w:r>
          </w:p>
        </w:tc>
      </w:tr>
      <w:tr w:rsidR="001C3F98" w14:paraId="43EC9D21" w14:textId="77777777">
        <w:tc>
          <w:tcPr>
            <w:tcW w:w="4561" w:type="dxa"/>
          </w:tcPr>
          <w:p w14:paraId="76684AE9" w14:textId="77777777" w:rsidR="001C3F98" w:rsidRDefault="00000000">
            <w:r>
              <w:rPr>
                <w:sz w:val="20"/>
              </w:rPr>
              <w:t>Delivery Receipts</w:t>
            </w:r>
          </w:p>
        </w:tc>
        <w:tc>
          <w:tcPr>
            <w:tcW w:w="4561" w:type="dxa"/>
          </w:tcPr>
          <w:p w14:paraId="1A0EC6C8" w14:textId="77777777" w:rsidR="001C3F98" w:rsidRDefault="00000000">
            <w:r>
              <w:rPr>
                <w:sz w:val="20"/>
              </w:rPr>
              <w:t>Senders notified when message is delivered or queued</w:t>
            </w:r>
          </w:p>
        </w:tc>
      </w:tr>
      <w:tr w:rsidR="001C3F98" w14:paraId="28295660" w14:textId="77777777">
        <w:tc>
          <w:tcPr>
            <w:tcW w:w="4561" w:type="dxa"/>
          </w:tcPr>
          <w:p w14:paraId="6754D6D9" w14:textId="77777777" w:rsidR="001C3F98" w:rsidRDefault="00000000">
            <w:r>
              <w:rPr>
                <w:sz w:val="20"/>
              </w:rPr>
              <w:t>Heartbeat / Keepalive</w:t>
            </w:r>
          </w:p>
        </w:tc>
        <w:tc>
          <w:tcPr>
            <w:tcW w:w="4561" w:type="dxa"/>
          </w:tcPr>
          <w:p w14:paraId="3CC33732" w14:textId="77777777" w:rsidR="001C3F98" w:rsidRDefault="00000000">
            <w:r>
              <w:rPr>
                <w:sz w:val="20"/>
              </w:rPr>
              <w:t>Automatic detection and cleanup of disconnected clients</w:t>
            </w:r>
          </w:p>
        </w:tc>
      </w:tr>
      <w:tr w:rsidR="001C3F98" w14:paraId="7211BBBE" w14:textId="77777777">
        <w:tc>
          <w:tcPr>
            <w:tcW w:w="4561" w:type="dxa"/>
          </w:tcPr>
          <w:p w14:paraId="54E37937" w14:textId="77777777" w:rsidR="001C3F98" w:rsidRDefault="00000000">
            <w:r>
              <w:rPr>
                <w:sz w:val="20"/>
              </w:rPr>
              <w:t>Persistent Chat History</w:t>
            </w:r>
          </w:p>
        </w:tc>
        <w:tc>
          <w:tcPr>
            <w:tcW w:w="4561" w:type="dxa"/>
          </w:tcPr>
          <w:p w14:paraId="35AE12BD" w14:textId="77777777" w:rsidR="001C3F98" w:rsidRDefault="00000000">
            <w:r>
              <w:rPr>
                <w:sz w:val="20"/>
              </w:rPr>
              <w:t>Local SQLite database stores message history on device</w:t>
            </w:r>
          </w:p>
        </w:tc>
      </w:tr>
      <w:tr w:rsidR="001C3F98" w14:paraId="3977BA4B" w14:textId="77777777">
        <w:tc>
          <w:tcPr>
            <w:tcW w:w="4561" w:type="dxa"/>
          </w:tcPr>
          <w:p w14:paraId="2D5C551F" w14:textId="77777777" w:rsidR="001C3F98" w:rsidRDefault="00000000">
            <w:r>
              <w:rPr>
                <w:sz w:val="20"/>
              </w:rPr>
              <w:t>AWS Cloud Deployment</w:t>
            </w:r>
          </w:p>
        </w:tc>
        <w:tc>
          <w:tcPr>
            <w:tcW w:w="4561" w:type="dxa"/>
          </w:tcPr>
          <w:p w14:paraId="4A3A4BB8" w14:textId="77777777" w:rsidR="001C3F98" w:rsidRDefault="00000000">
            <w:r>
              <w:rPr>
                <w:sz w:val="20"/>
              </w:rPr>
              <w:t>Server runs on an EC2 instance accessible from anywhere</w:t>
            </w:r>
          </w:p>
        </w:tc>
      </w:tr>
    </w:tbl>
    <w:p w14:paraId="4132B107" w14:textId="77777777" w:rsidR="001C3F98" w:rsidRDefault="00000000">
      <w:r>
        <w:br w:type="page"/>
      </w:r>
    </w:p>
    <w:p w14:paraId="50BE34F4" w14:textId="77777777" w:rsidR="001C3F98" w:rsidRDefault="00000000">
      <w:pPr>
        <w:pStyle w:val="Heading1"/>
      </w:pPr>
      <w:r>
        <w:lastRenderedPageBreak/>
        <w:t>2. System Architecture</w:t>
      </w:r>
    </w:p>
    <w:p w14:paraId="2C02658F" w14:textId="77777777" w:rsidR="001C3F98" w:rsidRDefault="00000000">
      <w:pPr>
        <w:pStyle w:val="Heading2"/>
      </w:pPr>
      <w:r>
        <w:t>2.1 Overview</w:t>
      </w:r>
    </w:p>
    <w:p w14:paraId="72FEEE85" w14:textId="77777777" w:rsidR="001C3F98" w:rsidRDefault="00000000">
      <w:r>
        <w:t>SlipSpace follows a classic client-server architecture. A single Python server process runs on an AWS EC2 instance and maintains persistent TCP connections with all connected mobile clients. All message routing, persistence, and authentication are handled server-side. The mobile client (built with Flutter/Dart) handles the user interface, local message storage, and state management.</w:t>
      </w:r>
    </w:p>
    <w:p w14:paraId="391160C6" w14:textId="77777777" w:rsidR="001C3F98" w:rsidRDefault="001C3F98"/>
    <w:p w14:paraId="0A2FDBA4" w14:textId="4071FB01" w:rsidR="001C3F98" w:rsidRDefault="00D33518">
      <w:r w:rsidRPr="00D33518">
        <w:drawing>
          <wp:inline distT="0" distB="0" distL="0" distR="0" wp14:anchorId="6FB73C2A" wp14:editId="0A5C5F2A">
            <wp:extent cx="5792470" cy="2562225"/>
            <wp:effectExtent l="0" t="0" r="0" b="9525"/>
            <wp:docPr id="149262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6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3002" w14:textId="77777777" w:rsidR="001C3F98" w:rsidRDefault="00000000">
      <w:pPr>
        <w:pStyle w:val="Heading2"/>
      </w:pPr>
      <w:r>
        <w:t>2.2 Component Responsibilities</w:t>
      </w:r>
    </w:p>
    <w:p w14:paraId="46637A3E" w14:textId="77777777" w:rsidR="001C3F98" w:rsidRDefault="001C3F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C3F98" w14:paraId="125B708C" w14:textId="77777777">
        <w:tc>
          <w:tcPr>
            <w:tcW w:w="3041" w:type="dxa"/>
          </w:tcPr>
          <w:p w14:paraId="71557B3B" w14:textId="77777777" w:rsidR="001C3F98" w:rsidRDefault="001C3F98"/>
        </w:tc>
        <w:tc>
          <w:tcPr>
            <w:tcW w:w="3041" w:type="dxa"/>
          </w:tcPr>
          <w:p w14:paraId="7765770C" w14:textId="77777777" w:rsidR="001C3F98" w:rsidRDefault="001C3F98"/>
        </w:tc>
        <w:tc>
          <w:tcPr>
            <w:tcW w:w="3041" w:type="dxa"/>
          </w:tcPr>
          <w:p w14:paraId="0A9507DD" w14:textId="77777777" w:rsidR="001C3F98" w:rsidRDefault="001C3F98"/>
        </w:tc>
      </w:tr>
      <w:tr w:rsidR="001C3F98" w14:paraId="76FB984F" w14:textId="77777777">
        <w:tc>
          <w:tcPr>
            <w:tcW w:w="3041" w:type="dxa"/>
            <w:shd w:val="clear" w:color="auto" w:fill="2E74B5"/>
          </w:tcPr>
          <w:p w14:paraId="58F9545E" w14:textId="77777777" w:rsidR="001C3F98" w:rsidRDefault="00000000">
            <w:r>
              <w:rPr>
                <w:b/>
                <w:sz w:val="20"/>
              </w:rPr>
              <w:t>Component</w:t>
            </w:r>
          </w:p>
        </w:tc>
        <w:tc>
          <w:tcPr>
            <w:tcW w:w="3041" w:type="dxa"/>
            <w:shd w:val="clear" w:color="auto" w:fill="2E74B5"/>
          </w:tcPr>
          <w:p w14:paraId="70268C1D" w14:textId="77777777" w:rsidR="001C3F98" w:rsidRDefault="00000000">
            <w:r>
              <w:rPr>
                <w:b/>
                <w:sz w:val="20"/>
              </w:rPr>
              <w:t>Location</w:t>
            </w:r>
          </w:p>
        </w:tc>
        <w:tc>
          <w:tcPr>
            <w:tcW w:w="3041" w:type="dxa"/>
            <w:shd w:val="clear" w:color="auto" w:fill="2E74B5"/>
          </w:tcPr>
          <w:p w14:paraId="11DA18F1" w14:textId="77777777" w:rsidR="001C3F98" w:rsidRDefault="00000000">
            <w:r>
              <w:rPr>
                <w:b/>
                <w:sz w:val="20"/>
              </w:rPr>
              <w:t>Responsibility</w:t>
            </w:r>
          </w:p>
        </w:tc>
      </w:tr>
      <w:tr w:rsidR="001C3F98" w14:paraId="68E97178" w14:textId="77777777">
        <w:tc>
          <w:tcPr>
            <w:tcW w:w="3041" w:type="dxa"/>
          </w:tcPr>
          <w:p w14:paraId="2D0F08D5" w14:textId="77777777" w:rsidR="001C3F98" w:rsidRDefault="00000000">
            <w:r>
              <w:rPr>
                <w:sz w:val="20"/>
              </w:rPr>
              <w:t>server.py</w:t>
            </w:r>
          </w:p>
        </w:tc>
        <w:tc>
          <w:tcPr>
            <w:tcW w:w="3041" w:type="dxa"/>
          </w:tcPr>
          <w:p w14:paraId="34D2B037" w14:textId="77777777" w:rsidR="001C3F98" w:rsidRDefault="00000000">
            <w:r>
              <w:rPr>
                <w:sz w:val="20"/>
              </w:rPr>
              <w:t>EC2 Server</w:t>
            </w:r>
          </w:p>
        </w:tc>
        <w:tc>
          <w:tcPr>
            <w:tcW w:w="3041" w:type="dxa"/>
          </w:tcPr>
          <w:p w14:paraId="11BF09D9" w14:textId="77777777" w:rsidR="001C3F98" w:rsidRDefault="00000000">
            <w:r>
              <w:rPr>
                <w:sz w:val="20"/>
              </w:rPr>
              <w:t>Accept connections, manage sessions, enforce authentication</w:t>
            </w:r>
          </w:p>
        </w:tc>
      </w:tr>
      <w:tr w:rsidR="001C3F98" w14:paraId="5A7978E4" w14:textId="77777777">
        <w:tc>
          <w:tcPr>
            <w:tcW w:w="3041" w:type="dxa"/>
          </w:tcPr>
          <w:p w14:paraId="5EB2E5CE" w14:textId="77777777" w:rsidR="001C3F98" w:rsidRDefault="00000000">
            <w:r>
              <w:rPr>
                <w:sz w:val="20"/>
              </w:rPr>
              <w:t>protocol.py</w:t>
            </w:r>
          </w:p>
        </w:tc>
        <w:tc>
          <w:tcPr>
            <w:tcW w:w="3041" w:type="dxa"/>
          </w:tcPr>
          <w:p w14:paraId="1026E82E" w14:textId="77777777" w:rsidR="001C3F98" w:rsidRDefault="00000000">
            <w:r>
              <w:rPr>
                <w:sz w:val="20"/>
              </w:rPr>
              <w:t>EC2 Server</w:t>
            </w:r>
          </w:p>
        </w:tc>
        <w:tc>
          <w:tcPr>
            <w:tcW w:w="3041" w:type="dxa"/>
          </w:tcPr>
          <w:p w14:paraId="3FA5E61B" w14:textId="77777777" w:rsidR="001C3F98" w:rsidRDefault="00000000">
            <w:r>
              <w:rPr>
                <w:sz w:val="20"/>
              </w:rPr>
              <w:t>Binary framing, serialization, deserialization</w:t>
            </w:r>
          </w:p>
        </w:tc>
      </w:tr>
      <w:tr w:rsidR="001C3F98" w14:paraId="02BE7285" w14:textId="77777777">
        <w:tc>
          <w:tcPr>
            <w:tcW w:w="3041" w:type="dxa"/>
          </w:tcPr>
          <w:p w14:paraId="011FAFEE" w14:textId="77777777" w:rsidR="001C3F98" w:rsidRDefault="00000000">
            <w:r>
              <w:rPr>
                <w:sz w:val="20"/>
              </w:rPr>
              <w:t>router.py</w:t>
            </w:r>
          </w:p>
        </w:tc>
        <w:tc>
          <w:tcPr>
            <w:tcW w:w="3041" w:type="dxa"/>
          </w:tcPr>
          <w:p w14:paraId="37ACDC8F" w14:textId="77777777" w:rsidR="001C3F98" w:rsidRDefault="00000000">
            <w:r>
              <w:rPr>
                <w:sz w:val="20"/>
              </w:rPr>
              <w:t>EC2 Server</w:t>
            </w:r>
          </w:p>
        </w:tc>
        <w:tc>
          <w:tcPr>
            <w:tcW w:w="3041" w:type="dxa"/>
          </w:tcPr>
          <w:p w14:paraId="7D961C09" w14:textId="77777777" w:rsidR="001C3F98" w:rsidRDefault="00000000">
            <w:r>
              <w:rPr>
                <w:sz w:val="20"/>
              </w:rPr>
              <w:t>Route messages to correct handler, manage offline queue</w:t>
            </w:r>
          </w:p>
        </w:tc>
      </w:tr>
      <w:tr w:rsidR="001C3F98" w14:paraId="464935D4" w14:textId="77777777">
        <w:tc>
          <w:tcPr>
            <w:tcW w:w="3041" w:type="dxa"/>
          </w:tcPr>
          <w:p w14:paraId="5F3C057F" w14:textId="77777777" w:rsidR="001C3F98" w:rsidRDefault="00000000">
            <w:r>
              <w:rPr>
                <w:sz w:val="20"/>
              </w:rPr>
              <w:t>database.py</w:t>
            </w:r>
          </w:p>
        </w:tc>
        <w:tc>
          <w:tcPr>
            <w:tcW w:w="3041" w:type="dxa"/>
          </w:tcPr>
          <w:p w14:paraId="1CABC749" w14:textId="77777777" w:rsidR="001C3F98" w:rsidRDefault="00000000">
            <w:r>
              <w:rPr>
                <w:sz w:val="20"/>
              </w:rPr>
              <w:t>EC2 Server</w:t>
            </w:r>
          </w:p>
        </w:tc>
        <w:tc>
          <w:tcPr>
            <w:tcW w:w="3041" w:type="dxa"/>
          </w:tcPr>
          <w:p w14:paraId="05090674" w14:textId="77777777" w:rsidR="001C3F98" w:rsidRDefault="00000000">
            <w:r>
              <w:rPr>
                <w:sz w:val="20"/>
              </w:rPr>
              <w:t>SQLite persistence — users, friendships, groups, message queue</w:t>
            </w:r>
          </w:p>
        </w:tc>
      </w:tr>
      <w:tr w:rsidR="001C3F98" w14:paraId="4B7E5442" w14:textId="77777777">
        <w:tc>
          <w:tcPr>
            <w:tcW w:w="3041" w:type="dxa"/>
          </w:tcPr>
          <w:p w14:paraId="01A2EDDF" w14:textId="77777777" w:rsidR="001C3F98" w:rsidRDefault="00000000">
            <w:r>
              <w:rPr>
                <w:sz w:val="20"/>
              </w:rPr>
              <w:t>tcp_client.dart</w:t>
            </w:r>
          </w:p>
        </w:tc>
        <w:tc>
          <w:tcPr>
            <w:tcW w:w="3041" w:type="dxa"/>
          </w:tcPr>
          <w:p w14:paraId="628C2E0B" w14:textId="77777777" w:rsidR="001C3F98" w:rsidRDefault="00000000">
            <w:r>
              <w:rPr>
                <w:sz w:val="20"/>
              </w:rPr>
              <w:t>Mobile Client</w:t>
            </w:r>
          </w:p>
        </w:tc>
        <w:tc>
          <w:tcPr>
            <w:tcW w:w="3041" w:type="dxa"/>
          </w:tcPr>
          <w:p w14:paraId="36CF5861" w14:textId="77777777" w:rsidR="001C3F98" w:rsidRDefault="00000000">
            <w:r>
              <w:rPr>
                <w:sz w:val="20"/>
              </w:rPr>
              <w:t>Low-level TCP framing (mirrors server protocol)</w:t>
            </w:r>
          </w:p>
        </w:tc>
      </w:tr>
      <w:tr w:rsidR="001C3F98" w14:paraId="0A752773" w14:textId="77777777">
        <w:tc>
          <w:tcPr>
            <w:tcW w:w="3041" w:type="dxa"/>
          </w:tcPr>
          <w:p w14:paraId="48734BB5" w14:textId="77777777" w:rsidR="001C3F98" w:rsidRDefault="00000000">
            <w:r>
              <w:rPr>
                <w:sz w:val="20"/>
              </w:rPr>
              <w:t>connection_service.dart</w:t>
            </w:r>
          </w:p>
        </w:tc>
        <w:tc>
          <w:tcPr>
            <w:tcW w:w="3041" w:type="dxa"/>
          </w:tcPr>
          <w:p w14:paraId="0A2C2F88" w14:textId="77777777" w:rsidR="001C3F98" w:rsidRDefault="00000000">
            <w:r>
              <w:rPr>
                <w:sz w:val="20"/>
              </w:rPr>
              <w:t>Mobile Client</w:t>
            </w:r>
          </w:p>
        </w:tc>
        <w:tc>
          <w:tcPr>
            <w:tcW w:w="3041" w:type="dxa"/>
          </w:tcPr>
          <w:p w14:paraId="5C28208A" w14:textId="77777777" w:rsidR="001C3F98" w:rsidRDefault="00000000">
            <w:r>
              <w:rPr>
                <w:sz w:val="20"/>
              </w:rPr>
              <w:t>High-level connection manager, heartbeat</w:t>
            </w:r>
          </w:p>
        </w:tc>
      </w:tr>
      <w:tr w:rsidR="001C3F98" w14:paraId="72493C66" w14:textId="77777777">
        <w:tc>
          <w:tcPr>
            <w:tcW w:w="3041" w:type="dxa"/>
          </w:tcPr>
          <w:p w14:paraId="4B772E09" w14:textId="77777777" w:rsidR="001C3F98" w:rsidRDefault="00000000">
            <w:r>
              <w:rPr>
                <w:sz w:val="20"/>
              </w:rPr>
              <w:t>local_storage.dart</w:t>
            </w:r>
          </w:p>
        </w:tc>
        <w:tc>
          <w:tcPr>
            <w:tcW w:w="3041" w:type="dxa"/>
          </w:tcPr>
          <w:p w14:paraId="362DDF25" w14:textId="77777777" w:rsidR="001C3F98" w:rsidRDefault="00000000">
            <w:r>
              <w:rPr>
                <w:sz w:val="20"/>
              </w:rPr>
              <w:t>Mobile Client</w:t>
            </w:r>
          </w:p>
        </w:tc>
        <w:tc>
          <w:tcPr>
            <w:tcW w:w="3041" w:type="dxa"/>
          </w:tcPr>
          <w:p w14:paraId="18D65A0C" w14:textId="77777777" w:rsidR="001C3F98" w:rsidRDefault="00000000">
            <w:r>
              <w:rPr>
                <w:sz w:val="20"/>
              </w:rPr>
              <w:t>Per-user SQLite for chat history</w:t>
            </w:r>
          </w:p>
        </w:tc>
      </w:tr>
      <w:tr w:rsidR="001C3F98" w14:paraId="2BC30133" w14:textId="77777777">
        <w:tc>
          <w:tcPr>
            <w:tcW w:w="3041" w:type="dxa"/>
          </w:tcPr>
          <w:p w14:paraId="7E9EFE2D" w14:textId="77777777" w:rsidR="001C3F98" w:rsidRDefault="00000000">
            <w:r>
              <w:rPr>
                <w:sz w:val="20"/>
              </w:rPr>
              <w:t>Providers</w:t>
            </w:r>
          </w:p>
        </w:tc>
        <w:tc>
          <w:tcPr>
            <w:tcW w:w="3041" w:type="dxa"/>
          </w:tcPr>
          <w:p w14:paraId="3489FE8F" w14:textId="77777777" w:rsidR="001C3F98" w:rsidRDefault="00000000">
            <w:r>
              <w:rPr>
                <w:sz w:val="20"/>
              </w:rPr>
              <w:t>Mobile Client</w:t>
            </w:r>
          </w:p>
        </w:tc>
        <w:tc>
          <w:tcPr>
            <w:tcW w:w="3041" w:type="dxa"/>
          </w:tcPr>
          <w:p w14:paraId="2CF77151" w14:textId="77777777" w:rsidR="001C3F98" w:rsidRDefault="00000000">
            <w:r>
              <w:rPr>
                <w:sz w:val="20"/>
              </w:rPr>
              <w:t>Reactive state for auth, chat, friends, groups</w:t>
            </w:r>
          </w:p>
        </w:tc>
      </w:tr>
    </w:tbl>
    <w:p w14:paraId="7311D405" w14:textId="77777777" w:rsidR="001C3F98" w:rsidRDefault="00000000">
      <w:r>
        <w:br w:type="page"/>
      </w:r>
    </w:p>
    <w:p w14:paraId="0DFFC37F" w14:textId="77777777" w:rsidR="001C3F98" w:rsidRDefault="00000000">
      <w:pPr>
        <w:pStyle w:val="Heading1"/>
      </w:pPr>
      <w:r>
        <w:lastRenderedPageBreak/>
        <w:t>3. Design and Components</w:t>
      </w:r>
    </w:p>
    <w:p w14:paraId="27FBA665" w14:textId="77777777" w:rsidR="001C3F98" w:rsidRDefault="00000000">
      <w:pPr>
        <w:pStyle w:val="Heading2"/>
      </w:pPr>
      <w:r>
        <w:t>3.1 Protocol Design</w:t>
      </w:r>
    </w:p>
    <w:p w14:paraId="7C2B4090" w14:textId="77777777" w:rsidR="001C3F98" w:rsidRDefault="00000000">
      <w:r>
        <w:t>The application-layer protocol is a length-prefixed JSON framing scheme over TCP. This design solves the fundamental TCP streaming problem: because TCP is a byte-stream protocol with no inherent message boundaries, a receiver cannot know where one logical message ends and the next begins without explicit framing.</w:t>
      </w:r>
    </w:p>
    <w:p w14:paraId="2258C648" w14:textId="77777777" w:rsidR="001C3F98" w:rsidRDefault="00000000">
      <w:pPr>
        <w:pStyle w:val="Heading3"/>
      </w:pPr>
      <w:r>
        <w:t>Framing Format</w:t>
      </w:r>
    </w:p>
    <w:p w14:paraId="42BB7646" w14:textId="77777777" w:rsidR="001C3F98" w:rsidRDefault="00000000">
      <w:r>
        <w:t>Every message is sent as a two-part packet:</w:t>
      </w:r>
    </w:p>
    <w:p w14:paraId="2CB5252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+--------------------+-----------------------------------+</w:t>
      </w:r>
    </w:p>
    <w:p w14:paraId="3C5F658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|  4-byte Header     |  Variable-length JSON Payload     |</w:t>
      </w:r>
    </w:p>
    <w:p w14:paraId="32C7628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|  (big-endian uint) |  (UTF-8 encoded)                  |</w:t>
      </w:r>
    </w:p>
    <w:p w14:paraId="261CD25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+--------------------+-----------------------------------+</w:t>
      </w:r>
    </w:p>
    <w:p w14:paraId="3ABEAEB2" w14:textId="77777777" w:rsidR="001C3F98" w:rsidRDefault="001C3F98"/>
    <w:p w14:paraId="4040C100" w14:textId="77777777" w:rsidR="001C3F98" w:rsidRDefault="00000000">
      <w:pPr>
        <w:pStyle w:val="ListBullet"/>
      </w:pPr>
      <w:r>
        <w:rPr>
          <w:sz w:val="21"/>
        </w:rPr>
        <w:t>The header encodes the exact byte length of the JSON payload as an unsigned 32-bit integer in network byte order (big-endian), using Python's struct.pack('!I', length).</w:t>
      </w:r>
    </w:p>
    <w:p w14:paraId="0F38EAC7" w14:textId="77777777" w:rsidR="001C3F98" w:rsidRDefault="00000000">
      <w:pPr>
        <w:pStyle w:val="ListBullet"/>
      </w:pPr>
      <w:r>
        <w:rPr>
          <w:sz w:val="21"/>
        </w:rPr>
        <w:t>The receiver first reads exactly 4 bytes to get the length, then reads exactly that many more bytes to get the payload.</w:t>
      </w:r>
    </w:p>
    <w:p w14:paraId="15939C9A" w14:textId="77777777" w:rsidR="001C3F98" w:rsidRDefault="00000000">
      <w:pPr>
        <w:pStyle w:val="ListBullet"/>
      </w:pPr>
      <w:r>
        <w:rPr>
          <w:sz w:val="21"/>
        </w:rPr>
        <w:t>The payload is then decoded as UTF-8 and parsed as JSON into a Python dictionary (server side) or Dart Map (client side).</w:t>
      </w:r>
    </w:p>
    <w:p w14:paraId="5AEB7E49" w14:textId="77777777" w:rsidR="001C3F98" w:rsidRDefault="00000000">
      <w:pPr>
        <w:pStyle w:val="ListBullet"/>
      </w:pPr>
      <w:r>
        <w:rPr>
          <w:sz w:val="21"/>
        </w:rPr>
        <w:t>A maximum payload size of 16 MB is enforced to prevent memory exhaustion attacks.</w:t>
      </w:r>
    </w:p>
    <w:p w14:paraId="17589528" w14:textId="77777777" w:rsidR="001C3F98" w:rsidRDefault="00000000">
      <w:pPr>
        <w:pStyle w:val="Heading3"/>
      </w:pPr>
      <w:r>
        <w:t>Message Envelope</w:t>
      </w:r>
    </w:p>
    <w:p w14:paraId="3C5EE2D1" w14:textId="77777777" w:rsidR="001C3F98" w:rsidRDefault="00000000">
      <w:r>
        <w:t>All messages share a common envelope structure:</w:t>
      </w:r>
    </w:p>
    <w:p w14:paraId="1F304A1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{"type": "&lt;message_type&gt;", ... type-specific fields ... }</w:t>
      </w:r>
    </w:p>
    <w:p w14:paraId="1A97FA60" w14:textId="77777777" w:rsidR="001C3F98" w:rsidRDefault="00000000">
      <w:r>
        <w:t>The "type" field acts as a discriminator, and the server's dispatch table routes each message to the appropriate handler.</w:t>
      </w:r>
    </w:p>
    <w:p w14:paraId="536D056C" w14:textId="77777777" w:rsidR="001C3F98" w:rsidRDefault="00000000">
      <w:pPr>
        <w:pStyle w:val="Heading2"/>
      </w:pPr>
      <w:r>
        <w:t>3.2 Data Structures</w:t>
      </w:r>
    </w:p>
    <w:p w14:paraId="1875E431" w14:textId="77777777" w:rsidR="001C3F98" w:rsidRDefault="00000000">
      <w:pPr>
        <w:pStyle w:val="Heading3"/>
      </w:pPr>
      <w:r>
        <w:t>Server-Side — Active Users Registry</w:t>
      </w:r>
    </w:p>
    <w:p w14:paraId="7DBFEB1D" w14:textId="77777777" w:rsidR="001C3F98" w:rsidRDefault="00000000">
      <w:r>
        <w:t>The server maintains a thread-safe in-memory dictionary that maps a logged-in username to their MessageProtocol object (which wraps their TCP socket):</w:t>
      </w:r>
    </w:p>
    <w:p w14:paraId="46ABA40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active_users: Dict[str, MessageProtocol]</w:t>
      </w:r>
    </w:p>
    <w:p w14:paraId="41C0A15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active_users_lock: threading.Lock</w:t>
      </w:r>
    </w:p>
    <w:p w14:paraId="15FA9007" w14:textId="77777777" w:rsidR="001C3F98" w:rsidRDefault="00000000">
      <w:r>
        <w:t>This dictionary is the central lookup used for live message delivery. Before any read or write, the thread must acquire active_users_lock.</w:t>
      </w:r>
    </w:p>
    <w:p w14:paraId="487414F7" w14:textId="77777777" w:rsidR="001C3F98" w:rsidRDefault="00000000">
      <w:pPr>
        <w:pStyle w:val="Heading3"/>
      </w:pPr>
      <w:r>
        <w:t>Server-Side — ACK Tracking Table</w:t>
      </w:r>
    </w:p>
    <w:p w14:paraId="285518F4" w14:textId="77777777" w:rsidR="001C3F98" w:rsidRDefault="00000000">
      <w:r>
        <w:t>The router maintains a dictionary mapping a temporary msg_id (assigned at sync time) to the corresponding database row ID and sender metadata:</w:t>
      </w:r>
    </w:p>
    <w:p w14:paraId="63AB1E9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_pending_acks: Dict[str, {"db_id": int, "sender": str, "type": str}]</w:t>
      </w:r>
    </w:p>
    <w:p w14:paraId="36C1211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_ack_lock: threading.Lock</w:t>
      </w:r>
    </w:p>
    <w:p w14:paraId="2A1EEC23" w14:textId="77777777" w:rsidR="001C3F98" w:rsidRDefault="00000000">
      <w:r>
        <w:lastRenderedPageBreak/>
        <w:t>When a client acknowledges receipt of an offline message, the entry is looked up, the database row is deleted, and a delayed delivery receipt is sent to the original sender.</w:t>
      </w:r>
    </w:p>
    <w:p w14:paraId="7F55B575" w14:textId="77777777" w:rsidR="001C3F98" w:rsidRDefault="00000000">
      <w:pPr>
        <w:pStyle w:val="Heading3"/>
      </w:pPr>
      <w:r>
        <w:t>SQLite Database Schema</w:t>
      </w:r>
    </w:p>
    <w:p w14:paraId="161F32EE" w14:textId="77777777" w:rsidR="001C3F98" w:rsidRDefault="001C3F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C3F98" w14:paraId="73F3DE7E" w14:textId="77777777">
        <w:tc>
          <w:tcPr>
            <w:tcW w:w="3041" w:type="dxa"/>
          </w:tcPr>
          <w:p w14:paraId="45F19DD1" w14:textId="77777777" w:rsidR="001C3F98" w:rsidRDefault="001C3F98"/>
        </w:tc>
        <w:tc>
          <w:tcPr>
            <w:tcW w:w="3041" w:type="dxa"/>
          </w:tcPr>
          <w:p w14:paraId="61402E18" w14:textId="77777777" w:rsidR="001C3F98" w:rsidRDefault="001C3F98"/>
        </w:tc>
        <w:tc>
          <w:tcPr>
            <w:tcW w:w="3041" w:type="dxa"/>
          </w:tcPr>
          <w:p w14:paraId="76354062" w14:textId="77777777" w:rsidR="001C3F98" w:rsidRDefault="001C3F98"/>
        </w:tc>
      </w:tr>
      <w:tr w:rsidR="001C3F98" w14:paraId="13DDEB67" w14:textId="77777777">
        <w:tc>
          <w:tcPr>
            <w:tcW w:w="3041" w:type="dxa"/>
            <w:shd w:val="clear" w:color="auto" w:fill="2E74B5"/>
          </w:tcPr>
          <w:p w14:paraId="6DAB8161" w14:textId="77777777" w:rsidR="001C3F98" w:rsidRDefault="00000000">
            <w:r>
              <w:rPr>
                <w:b/>
                <w:sz w:val="20"/>
              </w:rPr>
              <w:t>Table</w:t>
            </w:r>
          </w:p>
        </w:tc>
        <w:tc>
          <w:tcPr>
            <w:tcW w:w="3041" w:type="dxa"/>
            <w:shd w:val="clear" w:color="auto" w:fill="2E74B5"/>
          </w:tcPr>
          <w:p w14:paraId="678F5EF2" w14:textId="77777777" w:rsidR="001C3F98" w:rsidRDefault="00000000">
            <w:r>
              <w:rPr>
                <w:b/>
                <w:sz w:val="20"/>
              </w:rPr>
              <w:t>Key Columns</w:t>
            </w:r>
          </w:p>
        </w:tc>
        <w:tc>
          <w:tcPr>
            <w:tcW w:w="3041" w:type="dxa"/>
            <w:shd w:val="clear" w:color="auto" w:fill="2E74B5"/>
          </w:tcPr>
          <w:p w14:paraId="023A5BBC" w14:textId="77777777" w:rsidR="001C3F98" w:rsidRDefault="00000000">
            <w:r>
              <w:rPr>
                <w:b/>
                <w:sz w:val="20"/>
              </w:rPr>
              <w:t>Purpose</w:t>
            </w:r>
          </w:p>
        </w:tc>
      </w:tr>
      <w:tr w:rsidR="001C3F98" w14:paraId="0381092E" w14:textId="77777777">
        <w:tc>
          <w:tcPr>
            <w:tcW w:w="3041" w:type="dxa"/>
          </w:tcPr>
          <w:p w14:paraId="439C996C" w14:textId="77777777" w:rsidR="001C3F98" w:rsidRDefault="00000000">
            <w:r>
              <w:rPr>
                <w:sz w:val="20"/>
              </w:rPr>
              <w:t>users</w:t>
            </w:r>
          </w:p>
        </w:tc>
        <w:tc>
          <w:tcPr>
            <w:tcW w:w="3041" w:type="dxa"/>
          </w:tcPr>
          <w:p w14:paraId="69B6AE41" w14:textId="77777777" w:rsidR="001C3F98" w:rsidRDefault="00000000">
            <w:r>
              <w:rPr>
                <w:sz w:val="20"/>
              </w:rPr>
              <w:t>username (PK), password_hash</w:t>
            </w:r>
          </w:p>
        </w:tc>
        <w:tc>
          <w:tcPr>
            <w:tcW w:w="3041" w:type="dxa"/>
          </w:tcPr>
          <w:p w14:paraId="2047F4A4" w14:textId="77777777" w:rsidR="001C3F98" w:rsidRDefault="00000000">
            <w:r>
              <w:rPr>
                <w:sz w:val="20"/>
              </w:rPr>
              <w:t>Account storage</w:t>
            </w:r>
          </w:p>
        </w:tc>
      </w:tr>
      <w:tr w:rsidR="001C3F98" w14:paraId="7C790976" w14:textId="77777777">
        <w:tc>
          <w:tcPr>
            <w:tcW w:w="3041" w:type="dxa"/>
          </w:tcPr>
          <w:p w14:paraId="0849D5C6" w14:textId="77777777" w:rsidR="001C3F98" w:rsidRDefault="00000000">
            <w:r>
              <w:rPr>
                <w:sz w:val="20"/>
              </w:rPr>
              <w:t>friendships</w:t>
            </w:r>
          </w:p>
        </w:tc>
        <w:tc>
          <w:tcPr>
            <w:tcW w:w="3041" w:type="dxa"/>
          </w:tcPr>
          <w:p w14:paraId="139AB8EA" w14:textId="77777777" w:rsidR="001C3F98" w:rsidRDefault="00000000">
            <w:r>
              <w:rPr>
                <w:sz w:val="20"/>
              </w:rPr>
              <w:t>requester, receiver, status</w:t>
            </w:r>
          </w:p>
        </w:tc>
        <w:tc>
          <w:tcPr>
            <w:tcW w:w="3041" w:type="dxa"/>
          </w:tcPr>
          <w:p w14:paraId="31B4B463" w14:textId="77777777" w:rsidR="001C3F98" w:rsidRDefault="00000000">
            <w:r>
              <w:rPr>
                <w:sz w:val="20"/>
              </w:rPr>
              <w:t>Friend/block relationships with status constraint</w:t>
            </w:r>
          </w:p>
        </w:tc>
      </w:tr>
      <w:tr w:rsidR="001C3F98" w14:paraId="143142F6" w14:textId="77777777">
        <w:tc>
          <w:tcPr>
            <w:tcW w:w="3041" w:type="dxa"/>
          </w:tcPr>
          <w:p w14:paraId="4A6CE95B" w14:textId="77777777" w:rsidR="001C3F98" w:rsidRDefault="00000000">
            <w:r>
              <w:rPr>
                <w:sz w:val="20"/>
              </w:rPr>
              <w:t>groups</w:t>
            </w:r>
          </w:p>
        </w:tc>
        <w:tc>
          <w:tcPr>
            <w:tcW w:w="3041" w:type="dxa"/>
          </w:tcPr>
          <w:p w14:paraId="4F411AB4" w14:textId="77777777" w:rsidR="001C3F98" w:rsidRDefault="00000000">
            <w:r>
              <w:rPr>
                <w:sz w:val="20"/>
              </w:rPr>
              <w:t>group_id (PK), created_by</w:t>
            </w:r>
          </w:p>
        </w:tc>
        <w:tc>
          <w:tcPr>
            <w:tcW w:w="3041" w:type="dxa"/>
          </w:tcPr>
          <w:p w14:paraId="0FAA52A5" w14:textId="77777777" w:rsidR="001C3F98" w:rsidRDefault="00000000">
            <w:r>
              <w:rPr>
                <w:sz w:val="20"/>
              </w:rPr>
              <w:t>Group metadata and ownership</w:t>
            </w:r>
          </w:p>
        </w:tc>
      </w:tr>
      <w:tr w:rsidR="001C3F98" w14:paraId="117028E2" w14:textId="77777777">
        <w:tc>
          <w:tcPr>
            <w:tcW w:w="3041" w:type="dxa"/>
          </w:tcPr>
          <w:p w14:paraId="40E281A1" w14:textId="77777777" w:rsidR="001C3F98" w:rsidRDefault="00000000">
            <w:r>
              <w:rPr>
                <w:sz w:val="20"/>
              </w:rPr>
              <w:t>group_members</w:t>
            </w:r>
          </w:p>
        </w:tc>
        <w:tc>
          <w:tcPr>
            <w:tcW w:w="3041" w:type="dxa"/>
          </w:tcPr>
          <w:p w14:paraId="4C93C20C" w14:textId="77777777" w:rsidR="001C3F98" w:rsidRDefault="00000000">
            <w:r>
              <w:rPr>
                <w:sz w:val="20"/>
              </w:rPr>
              <w:t>(group_id, username) composite PK</w:t>
            </w:r>
          </w:p>
        </w:tc>
        <w:tc>
          <w:tcPr>
            <w:tcW w:w="3041" w:type="dxa"/>
          </w:tcPr>
          <w:p w14:paraId="5B8827EA" w14:textId="77777777" w:rsidR="001C3F98" w:rsidRDefault="00000000">
            <w:r>
              <w:rPr>
                <w:sz w:val="20"/>
              </w:rPr>
              <w:t>Group membership records</w:t>
            </w:r>
          </w:p>
        </w:tc>
      </w:tr>
      <w:tr w:rsidR="001C3F98" w14:paraId="08D62396" w14:textId="77777777">
        <w:tc>
          <w:tcPr>
            <w:tcW w:w="3041" w:type="dxa"/>
          </w:tcPr>
          <w:p w14:paraId="16DD16A8" w14:textId="77777777" w:rsidR="001C3F98" w:rsidRDefault="00000000">
            <w:r>
              <w:rPr>
                <w:sz w:val="20"/>
              </w:rPr>
              <w:t>offline_messages</w:t>
            </w:r>
          </w:p>
        </w:tc>
        <w:tc>
          <w:tcPr>
            <w:tcW w:w="3041" w:type="dxa"/>
          </w:tcPr>
          <w:p w14:paraId="3ABAF97B" w14:textId="77777777" w:rsidR="001C3F98" w:rsidRDefault="00000000">
            <w:r>
              <w:rPr>
                <w:sz w:val="20"/>
              </w:rPr>
              <w:t>id (AUTOINCREMENT), sender, target, content, timestamp</w:t>
            </w:r>
          </w:p>
        </w:tc>
        <w:tc>
          <w:tcPr>
            <w:tcW w:w="3041" w:type="dxa"/>
          </w:tcPr>
          <w:p w14:paraId="3201C458" w14:textId="77777777" w:rsidR="001C3F98" w:rsidRDefault="00000000">
            <w:r>
              <w:rPr>
                <w:sz w:val="20"/>
              </w:rPr>
              <w:t>Queued messages for offline users</w:t>
            </w:r>
          </w:p>
        </w:tc>
      </w:tr>
    </w:tbl>
    <w:p w14:paraId="1A1FED23" w14:textId="77777777" w:rsidR="001C3F98" w:rsidRDefault="00000000">
      <w:pPr>
        <w:pStyle w:val="Heading3"/>
      </w:pPr>
      <w:r>
        <w:t>Client-Side — Chat Provider State</w:t>
      </w:r>
    </w:p>
    <w:p w14:paraId="55D921A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_messages:       Map&lt;String, List&lt;Message&gt;&gt;              // convId → ordered messages</w:t>
      </w:r>
    </w:p>
    <w:p w14:paraId="05ED81A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_conversations:  Map&lt;String, Map&lt;String, dynamic&gt;&gt;        // convId → metadata</w:t>
      </w:r>
    </w:p>
    <w:p w14:paraId="03949A8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_unreadCounts:   Map&lt;String, int&gt;                         // convId → unread count</w:t>
      </w:r>
    </w:p>
    <w:p w14:paraId="76F9B86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_pendingReceipts:Map&lt;String, String&gt;                      // localMsgId → convId</w:t>
      </w:r>
    </w:p>
    <w:p w14:paraId="65238B66" w14:textId="77777777" w:rsidR="001C3F98" w:rsidRDefault="00000000">
      <w:pPr>
        <w:pStyle w:val="Heading2"/>
      </w:pPr>
      <w:r>
        <w:t>3.3 Threading Model</w:t>
      </w:r>
    </w:p>
    <w:p w14:paraId="1FA7B561" w14:textId="77777777" w:rsidR="001C3F98" w:rsidRDefault="00000000">
      <w:pPr>
        <w:pStyle w:val="Heading3"/>
      </w:pPr>
      <w:r>
        <w:t>Server: Thread-Per-Client with Thread Pool</w:t>
      </w:r>
    </w:p>
    <w:p w14:paraId="7FE5FE3C" w14:textId="77777777" w:rsidR="001C3F98" w:rsidRDefault="00000000">
      <w:r>
        <w:t>The server uses Python's ThreadPoolExecutor with a maximum of 50 worker threads. When a client connects, a new task is submitted to the pool:</w:t>
      </w:r>
    </w:p>
    <w:p w14:paraId="3557463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executor.submit(handle_client, conn, addr)</w:t>
      </w:r>
    </w:p>
    <w:p w14:paraId="702EC1DD" w14:textId="77777777" w:rsidR="001C3F98" w:rsidRDefault="00000000">
      <w:r>
        <w:t>Each handle_client() call runs in its own thread and owns one TCP connection for its entire lifetime. The thread handles authentication, message reading, and cleanup — all in a blocking while loop.</w:t>
      </w:r>
    </w:p>
    <w:p w14:paraId="4CD03977" w14:textId="77777777" w:rsidR="001C3F98" w:rsidRDefault="001C3F98"/>
    <w:p w14:paraId="6B395F92" w14:textId="77777777" w:rsidR="001C3F98" w:rsidRDefault="00000000">
      <w:r>
        <w:rPr>
          <w:b/>
        </w:rPr>
        <w:t>Lock Strategy:</w:t>
      </w:r>
    </w:p>
    <w:p w14:paraId="13145FF9" w14:textId="77777777" w:rsidR="001C3F98" w:rsidRDefault="00000000">
      <w:r>
        <w:t>All access to the active_users dictionary is serialized through active_users_lock. To minimize lock contention during group message fan-out, the lock is acquired only for an instant to take a snapshot of the relevant protocols:</w:t>
      </w:r>
    </w:p>
    <w:p w14:paraId="0FB297B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# Snapshot recipients — releases lock immediately</w:t>
      </w:r>
    </w:p>
    <w:p w14:paraId="5173338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with self.lock:</w:t>
      </w:r>
    </w:p>
    <w:p w14:paraId="4B8C990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recipients = {m: self.active_users.get(m) for m in members if m != sender}</w:t>
      </w:r>
    </w:p>
    <w:p w14:paraId="6BD7C3A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4F7B137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# Fan-out happens outside the lock — no contention with other threads</w:t>
      </w:r>
    </w:p>
    <w:p w14:paraId="3FA6EF6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for member, protocol in recipients.items():</w:t>
      </w:r>
    </w:p>
    <w:p w14:paraId="023A680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protocol.send(...)</w:t>
      </w:r>
    </w:p>
    <w:p w14:paraId="15B6B8AE" w14:textId="77777777" w:rsidR="001C3F98" w:rsidRDefault="001C3F98"/>
    <w:p w14:paraId="1DD7ABA7" w14:textId="77777777" w:rsidR="001C3F98" w:rsidRDefault="00000000">
      <w:r>
        <w:rPr>
          <w:b/>
        </w:rPr>
        <w:t>Shutdown:</w:t>
      </w:r>
    </w:p>
    <w:p w14:paraId="75E0F83C" w14:textId="77777777" w:rsidR="001C3F98" w:rsidRDefault="00000000">
      <w:r>
        <w:lastRenderedPageBreak/>
        <w:t>shutdown_event (a threading.Event) is set by the SIGINT signal handler. The main accept loop and all client loops check this event, allowing threads to exit cleanly before the process terminates.</w:t>
      </w:r>
    </w:p>
    <w:p w14:paraId="52A01C71" w14:textId="77777777" w:rsidR="001C3F98" w:rsidRDefault="00000000">
      <w:pPr>
        <w:pStyle w:val="Heading3"/>
      </w:pPr>
      <w:r>
        <w:t>Client: Async Event-Driven (Dart)</w:t>
      </w:r>
    </w:p>
    <w:p w14:paraId="6370049F" w14:textId="77777777" w:rsidR="001C3F98" w:rsidRDefault="00000000">
      <w:r>
        <w:t>Flutter/Dart uses a single-threaded async model based on an event loop. Network I/O is handled via dart:io sockets with StreamController to surface incoming messages as a Dart stream. All state updates go through the Provider pattern and call notifyListeners() on the main isolate, triggering UI rebuilds. The heartbeat is a Timer.periodic that fires every 55 seconds to send a ping message, keeping the TCP connection alive and preventing the server's 120-second heartbeat timer from expiring.</w:t>
      </w:r>
    </w:p>
    <w:p w14:paraId="5B6E4557" w14:textId="77777777" w:rsidR="001C3F98" w:rsidRDefault="00000000">
      <w:pPr>
        <w:pStyle w:val="Heading2"/>
      </w:pPr>
      <w:r>
        <w:t>3.4 Message Protocol Reference</w:t>
      </w:r>
    </w:p>
    <w:p w14:paraId="306704EE" w14:textId="77777777" w:rsidR="001C3F98" w:rsidRDefault="00000000">
      <w:pPr>
        <w:pStyle w:val="Heading3"/>
      </w:pPr>
      <w:r>
        <w:t>Authentication Messages</w:t>
      </w:r>
    </w:p>
    <w:p w14:paraId="7B34EEA2" w14:textId="77777777" w:rsidR="001C3F98" w:rsidRDefault="001C3F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1C3F98" w14:paraId="3A37B2D2" w14:textId="77777777">
        <w:tc>
          <w:tcPr>
            <w:tcW w:w="4561" w:type="dxa"/>
          </w:tcPr>
          <w:p w14:paraId="38B3A454" w14:textId="77777777" w:rsidR="001C3F98" w:rsidRDefault="001C3F98"/>
        </w:tc>
        <w:tc>
          <w:tcPr>
            <w:tcW w:w="4561" w:type="dxa"/>
          </w:tcPr>
          <w:p w14:paraId="5EB3FE82" w14:textId="77777777" w:rsidR="001C3F98" w:rsidRDefault="001C3F98"/>
        </w:tc>
      </w:tr>
      <w:tr w:rsidR="001C3F98" w14:paraId="1AEADB36" w14:textId="77777777">
        <w:tc>
          <w:tcPr>
            <w:tcW w:w="4561" w:type="dxa"/>
            <w:shd w:val="clear" w:color="auto" w:fill="2E74B5"/>
          </w:tcPr>
          <w:p w14:paraId="05D3E3DB" w14:textId="77777777" w:rsidR="001C3F98" w:rsidRDefault="00000000">
            <w:r>
              <w:rPr>
                <w:b/>
                <w:sz w:val="20"/>
              </w:rPr>
              <w:t>Direction</w:t>
            </w:r>
          </w:p>
        </w:tc>
        <w:tc>
          <w:tcPr>
            <w:tcW w:w="4561" w:type="dxa"/>
            <w:shd w:val="clear" w:color="auto" w:fill="2E74B5"/>
          </w:tcPr>
          <w:p w14:paraId="2CD8F990" w14:textId="77777777" w:rsidR="001C3F98" w:rsidRDefault="00000000">
            <w:r>
              <w:rPr>
                <w:b/>
                <w:sz w:val="20"/>
              </w:rPr>
              <w:t>Message</w:t>
            </w:r>
          </w:p>
        </w:tc>
      </w:tr>
      <w:tr w:rsidR="001C3F98" w14:paraId="0DC5EDDF" w14:textId="77777777">
        <w:tc>
          <w:tcPr>
            <w:tcW w:w="4561" w:type="dxa"/>
          </w:tcPr>
          <w:p w14:paraId="3EE86E8C" w14:textId="77777777" w:rsidR="001C3F98" w:rsidRDefault="00000000">
            <w:r>
              <w:rPr>
                <w:sz w:val="20"/>
              </w:rPr>
              <w:t>Client → Server</w:t>
            </w:r>
          </w:p>
        </w:tc>
        <w:tc>
          <w:tcPr>
            <w:tcW w:w="4561" w:type="dxa"/>
          </w:tcPr>
          <w:p w14:paraId="75E5D915" w14:textId="77777777" w:rsidR="001C3F98" w:rsidRDefault="00000000">
            <w:r>
              <w:rPr>
                <w:sz w:val="20"/>
              </w:rPr>
              <w:t>{"type": "login", "username": "alice", "password": "secret"}</w:t>
            </w:r>
          </w:p>
        </w:tc>
      </w:tr>
      <w:tr w:rsidR="001C3F98" w14:paraId="228B2A9D" w14:textId="77777777">
        <w:tc>
          <w:tcPr>
            <w:tcW w:w="4561" w:type="dxa"/>
          </w:tcPr>
          <w:p w14:paraId="7D434592" w14:textId="77777777" w:rsidR="001C3F98" w:rsidRDefault="00000000">
            <w:r>
              <w:rPr>
                <w:sz w:val="20"/>
              </w:rPr>
              <w:t>Client → Server</w:t>
            </w:r>
          </w:p>
        </w:tc>
        <w:tc>
          <w:tcPr>
            <w:tcW w:w="4561" w:type="dxa"/>
          </w:tcPr>
          <w:p w14:paraId="18D0EFC5" w14:textId="77777777" w:rsidR="001C3F98" w:rsidRDefault="00000000">
            <w:r>
              <w:rPr>
                <w:sz w:val="20"/>
              </w:rPr>
              <w:t>{"type": "register", "username": "alice", "password": "secret"}</w:t>
            </w:r>
          </w:p>
        </w:tc>
      </w:tr>
      <w:tr w:rsidR="001C3F98" w14:paraId="56FDE28B" w14:textId="77777777">
        <w:tc>
          <w:tcPr>
            <w:tcW w:w="4561" w:type="dxa"/>
          </w:tcPr>
          <w:p w14:paraId="4FEE9EE7" w14:textId="77777777" w:rsidR="001C3F98" w:rsidRDefault="00000000">
            <w:r>
              <w:rPr>
                <w:sz w:val="20"/>
              </w:rPr>
              <w:t>Server → Client</w:t>
            </w:r>
          </w:p>
        </w:tc>
        <w:tc>
          <w:tcPr>
            <w:tcW w:w="4561" w:type="dxa"/>
          </w:tcPr>
          <w:p w14:paraId="1052E3E8" w14:textId="77777777" w:rsidR="001C3F98" w:rsidRDefault="00000000">
            <w:r>
              <w:rPr>
                <w:sz w:val="20"/>
              </w:rPr>
              <w:t>{"type": "auth_res", "success": true, "message": "Welcome!"}</w:t>
            </w:r>
          </w:p>
        </w:tc>
      </w:tr>
      <w:tr w:rsidR="001C3F98" w14:paraId="33F96457" w14:textId="77777777">
        <w:tc>
          <w:tcPr>
            <w:tcW w:w="4561" w:type="dxa"/>
          </w:tcPr>
          <w:p w14:paraId="64E8CF3A" w14:textId="77777777" w:rsidR="001C3F98" w:rsidRDefault="00000000">
            <w:r>
              <w:rPr>
                <w:sz w:val="20"/>
              </w:rPr>
              <w:t>Server → Client</w:t>
            </w:r>
          </w:p>
        </w:tc>
        <w:tc>
          <w:tcPr>
            <w:tcW w:w="4561" w:type="dxa"/>
          </w:tcPr>
          <w:p w14:paraId="5262D104" w14:textId="77777777" w:rsidR="001C3F98" w:rsidRDefault="00000000">
            <w:r>
              <w:rPr>
                <w:sz w:val="20"/>
              </w:rPr>
              <w:t>{"type": "auth_res", "success": false, "message": "Fail. 4 left."}</w:t>
            </w:r>
          </w:p>
        </w:tc>
      </w:tr>
    </w:tbl>
    <w:p w14:paraId="018B27F0" w14:textId="77777777" w:rsidR="001C3F98" w:rsidRDefault="00000000">
      <w:pPr>
        <w:pStyle w:val="Heading3"/>
      </w:pPr>
      <w:r>
        <w:t>Direct Messaging Messages</w:t>
      </w:r>
    </w:p>
    <w:p w14:paraId="5287DCDB" w14:textId="77777777" w:rsidR="001C3F98" w:rsidRDefault="001C3F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1C3F98" w14:paraId="63351799" w14:textId="77777777">
        <w:tc>
          <w:tcPr>
            <w:tcW w:w="4561" w:type="dxa"/>
          </w:tcPr>
          <w:p w14:paraId="4130A004" w14:textId="77777777" w:rsidR="001C3F98" w:rsidRDefault="001C3F98"/>
        </w:tc>
        <w:tc>
          <w:tcPr>
            <w:tcW w:w="4561" w:type="dxa"/>
          </w:tcPr>
          <w:p w14:paraId="01779252" w14:textId="77777777" w:rsidR="001C3F98" w:rsidRDefault="001C3F98"/>
        </w:tc>
      </w:tr>
      <w:tr w:rsidR="001C3F98" w14:paraId="31A39858" w14:textId="77777777">
        <w:tc>
          <w:tcPr>
            <w:tcW w:w="4561" w:type="dxa"/>
            <w:shd w:val="clear" w:color="auto" w:fill="2E74B5"/>
          </w:tcPr>
          <w:p w14:paraId="06D73130" w14:textId="77777777" w:rsidR="001C3F98" w:rsidRDefault="00000000">
            <w:r>
              <w:rPr>
                <w:b/>
                <w:sz w:val="20"/>
              </w:rPr>
              <w:t>Direction</w:t>
            </w:r>
          </w:p>
        </w:tc>
        <w:tc>
          <w:tcPr>
            <w:tcW w:w="4561" w:type="dxa"/>
            <w:shd w:val="clear" w:color="auto" w:fill="2E74B5"/>
          </w:tcPr>
          <w:p w14:paraId="0886ACE6" w14:textId="77777777" w:rsidR="001C3F98" w:rsidRDefault="00000000">
            <w:r>
              <w:rPr>
                <w:b/>
                <w:sz w:val="20"/>
              </w:rPr>
              <w:t>Message</w:t>
            </w:r>
          </w:p>
        </w:tc>
      </w:tr>
      <w:tr w:rsidR="001C3F98" w14:paraId="2E085717" w14:textId="77777777">
        <w:tc>
          <w:tcPr>
            <w:tcW w:w="4561" w:type="dxa"/>
          </w:tcPr>
          <w:p w14:paraId="6C1848EC" w14:textId="77777777" w:rsidR="001C3F98" w:rsidRDefault="00000000">
            <w:r>
              <w:rPr>
                <w:sz w:val="20"/>
              </w:rPr>
              <w:t>Client → Server</w:t>
            </w:r>
          </w:p>
        </w:tc>
        <w:tc>
          <w:tcPr>
            <w:tcW w:w="4561" w:type="dxa"/>
          </w:tcPr>
          <w:p w14:paraId="7AB28795" w14:textId="77777777" w:rsidR="001C3F98" w:rsidRDefault="00000000">
            <w:r>
              <w:rPr>
                <w:sz w:val="20"/>
              </w:rPr>
              <w:t>{"type": "direct_msg", "target": "bob", "content": "Hello!", "msg_id": "&lt;uuid&gt;"}</w:t>
            </w:r>
          </w:p>
        </w:tc>
      </w:tr>
      <w:tr w:rsidR="001C3F98" w14:paraId="595C73D8" w14:textId="77777777">
        <w:tc>
          <w:tcPr>
            <w:tcW w:w="4561" w:type="dxa"/>
          </w:tcPr>
          <w:p w14:paraId="1101DFDB" w14:textId="77777777" w:rsidR="001C3F98" w:rsidRDefault="00000000">
            <w:r>
              <w:rPr>
                <w:sz w:val="20"/>
              </w:rPr>
              <w:t>Server → Recipient</w:t>
            </w:r>
          </w:p>
        </w:tc>
        <w:tc>
          <w:tcPr>
            <w:tcW w:w="4561" w:type="dxa"/>
          </w:tcPr>
          <w:p w14:paraId="0FF58783" w14:textId="77777777" w:rsidR="001C3F98" w:rsidRDefault="00000000">
            <w:r>
              <w:rPr>
                <w:sz w:val="20"/>
              </w:rPr>
              <w:t>{"type": "direct_msg", "sender": "alice", "content": "Hello!", "msg_id": "&lt;uuid&gt;", "timestamp": "..."}</w:t>
            </w:r>
          </w:p>
        </w:tc>
      </w:tr>
      <w:tr w:rsidR="001C3F98" w14:paraId="20BE1977" w14:textId="77777777">
        <w:tc>
          <w:tcPr>
            <w:tcW w:w="4561" w:type="dxa"/>
          </w:tcPr>
          <w:p w14:paraId="4AD51BB5" w14:textId="77777777" w:rsidR="001C3F98" w:rsidRDefault="00000000">
            <w:r>
              <w:rPr>
                <w:sz w:val="20"/>
              </w:rPr>
              <w:t>Server → Sender</w:t>
            </w:r>
          </w:p>
        </w:tc>
        <w:tc>
          <w:tcPr>
            <w:tcW w:w="4561" w:type="dxa"/>
          </w:tcPr>
          <w:p w14:paraId="6C94BA5B" w14:textId="77777777" w:rsidR="001C3F98" w:rsidRDefault="00000000">
            <w:r>
              <w:rPr>
                <w:sz w:val="20"/>
              </w:rPr>
              <w:t>{"type": "receipt", "status": "delivered", "target": "bob", "msg_id": "&lt;uuid&gt;"}</w:t>
            </w:r>
          </w:p>
        </w:tc>
      </w:tr>
      <w:tr w:rsidR="001C3F98" w14:paraId="562162AE" w14:textId="77777777">
        <w:tc>
          <w:tcPr>
            <w:tcW w:w="4561" w:type="dxa"/>
          </w:tcPr>
          <w:p w14:paraId="37E3ACFE" w14:textId="77777777" w:rsidR="001C3F98" w:rsidRDefault="00000000">
            <w:r>
              <w:rPr>
                <w:sz w:val="20"/>
              </w:rPr>
              <w:t>Server → Sender</w:t>
            </w:r>
          </w:p>
        </w:tc>
        <w:tc>
          <w:tcPr>
            <w:tcW w:w="4561" w:type="dxa"/>
          </w:tcPr>
          <w:p w14:paraId="3470600B" w14:textId="77777777" w:rsidR="001C3F98" w:rsidRDefault="00000000">
            <w:r>
              <w:rPr>
                <w:sz w:val="20"/>
              </w:rPr>
              <w:t>{"type": "receipt", "status": "queued", "target": "bob", "msg_id": "&lt;uuid&gt;"}</w:t>
            </w:r>
          </w:p>
        </w:tc>
      </w:tr>
      <w:tr w:rsidR="001C3F98" w14:paraId="1A69327D" w14:textId="77777777">
        <w:tc>
          <w:tcPr>
            <w:tcW w:w="4561" w:type="dxa"/>
          </w:tcPr>
          <w:p w14:paraId="59D3A180" w14:textId="77777777" w:rsidR="001C3F98" w:rsidRDefault="00000000">
            <w:r>
              <w:rPr>
                <w:sz w:val="20"/>
              </w:rPr>
              <w:t>Client → Server</w:t>
            </w:r>
          </w:p>
        </w:tc>
        <w:tc>
          <w:tcPr>
            <w:tcW w:w="4561" w:type="dxa"/>
          </w:tcPr>
          <w:p w14:paraId="26E781BF" w14:textId="77777777" w:rsidR="001C3F98" w:rsidRDefault="00000000">
            <w:r>
              <w:rPr>
                <w:sz w:val="20"/>
              </w:rPr>
              <w:t>{"type": "ack", "msg_id": "&lt;uuid&gt;"}</w:t>
            </w:r>
          </w:p>
        </w:tc>
      </w:tr>
    </w:tbl>
    <w:p w14:paraId="50C29E6E" w14:textId="77777777" w:rsidR="001C3F98" w:rsidRDefault="00000000">
      <w:pPr>
        <w:pStyle w:val="Heading3"/>
      </w:pPr>
      <w:r>
        <w:t>Friendship Messages</w:t>
      </w:r>
    </w:p>
    <w:p w14:paraId="5544C491" w14:textId="77777777" w:rsidR="001C3F98" w:rsidRDefault="001C3F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1C3F98" w14:paraId="1B14B655" w14:textId="77777777">
        <w:tc>
          <w:tcPr>
            <w:tcW w:w="4561" w:type="dxa"/>
          </w:tcPr>
          <w:p w14:paraId="4A35CA03" w14:textId="77777777" w:rsidR="001C3F98" w:rsidRDefault="001C3F98"/>
        </w:tc>
        <w:tc>
          <w:tcPr>
            <w:tcW w:w="4561" w:type="dxa"/>
          </w:tcPr>
          <w:p w14:paraId="0C93BF0B" w14:textId="77777777" w:rsidR="001C3F98" w:rsidRDefault="001C3F98"/>
        </w:tc>
      </w:tr>
      <w:tr w:rsidR="001C3F98" w14:paraId="061CC157" w14:textId="77777777">
        <w:tc>
          <w:tcPr>
            <w:tcW w:w="4561" w:type="dxa"/>
            <w:shd w:val="clear" w:color="auto" w:fill="2E74B5"/>
          </w:tcPr>
          <w:p w14:paraId="04A38A3D" w14:textId="77777777" w:rsidR="001C3F98" w:rsidRDefault="00000000">
            <w:r>
              <w:rPr>
                <w:b/>
                <w:sz w:val="20"/>
              </w:rPr>
              <w:t>Direction</w:t>
            </w:r>
          </w:p>
        </w:tc>
        <w:tc>
          <w:tcPr>
            <w:tcW w:w="4561" w:type="dxa"/>
            <w:shd w:val="clear" w:color="auto" w:fill="2E74B5"/>
          </w:tcPr>
          <w:p w14:paraId="10FAF1D9" w14:textId="77777777" w:rsidR="001C3F98" w:rsidRDefault="00000000">
            <w:r>
              <w:rPr>
                <w:b/>
                <w:sz w:val="20"/>
              </w:rPr>
              <w:t>Message</w:t>
            </w:r>
          </w:p>
        </w:tc>
      </w:tr>
      <w:tr w:rsidR="001C3F98" w14:paraId="14333366" w14:textId="77777777">
        <w:tc>
          <w:tcPr>
            <w:tcW w:w="4561" w:type="dxa"/>
          </w:tcPr>
          <w:p w14:paraId="1831E03A" w14:textId="77777777" w:rsidR="001C3F98" w:rsidRDefault="00000000">
            <w:r>
              <w:rPr>
                <w:sz w:val="20"/>
              </w:rPr>
              <w:t>Client → Server</w:t>
            </w:r>
          </w:p>
        </w:tc>
        <w:tc>
          <w:tcPr>
            <w:tcW w:w="4561" w:type="dxa"/>
          </w:tcPr>
          <w:p w14:paraId="4C73DEB2" w14:textId="77777777" w:rsidR="001C3F98" w:rsidRDefault="00000000">
            <w:r>
              <w:rPr>
                <w:sz w:val="20"/>
              </w:rPr>
              <w:t>{"type": "friend_request", "target": "bob", "action": "send"}</w:t>
            </w:r>
          </w:p>
        </w:tc>
      </w:tr>
      <w:tr w:rsidR="001C3F98" w14:paraId="1FB1B4C7" w14:textId="77777777">
        <w:tc>
          <w:tcPr>
            <w:tcW w:w="4561" w:type="dxa"/>
          </w:tcPr>
          <w:p w14:paraId="0B4796A4" w14:textId="77777777" w:rsidR="001C3F98" w:rsidRDefault="00000000">
            <w:r>
              <w:rPr>
                <w:sz w:val="20"/>
              </w:rPr>
              <w:lastRenderedPageBreak/>
              <w:t>Client → Server</w:t>
            </w:r>
          </w:p>
        </w:tc>
        <w:tc>
          <w:tcPr>
            <w:tcW w:w="4561" w:type="dxa"/>
          </w:tcPr>
          <w:p w14:paraId="546AC919" w14:textId="77777777" w:rsidR="001C3F98" w:rsidRDefault="00000000">
            <w:r>
              <w:rPr>
                <w:sz w:val="20"/>
              </w:rPr>
              <w:t>{"type": "friend_request", "target": "alice", "action": "accept"}</w:t>
            </w:r>
          </w:p>
        </w:tc>
      </w:tr>
      <w:tr w:rsidR="001C3F98" w14:paraId="5F753F34" w14:textId="77777777">
        <w:tc>
          <w:tcPr>
            <w:tcW w:w="4561" w:type="dxa"/>
          </w:tcPr>
          <w:p w14:paraId="7F70F0F5" w14:textId="77777777" w:rsidR="001C3F98" w:rsidRDefault="00000000">
            <w:r>
              <w:rPr>
                <w:sz w:val="20"/>
              </w:rPr>
              <w:t>Server → Client</w:t>
            </w:r>
          </w:p>
        </w:tc>
        <w:tc>
          <w:tcPr>
            <w:tcW w:w="4561" w:type="dxa"/>
          </w:tcPr>
          <w:p w14:paraId="2AD8EFD3" w14:textId="77777777" w:rsidR="001C3F98" w:rsidRDefault="00000000">
            <w:r>
              <w:rPr>
                <w:sz w:val="20"/>
              </w:rPr>
              <w:t>{"type": "friend_res", "success": true, "message": "Friend send succeeded."}</w:t>
            </w:r>
          </w:p>
        </w:tc>
      </w:tr>
      <w:tr w:rsidR="001C3F98" w14:paraId="5A68C3CE" w14:textId="77777777">
        <w:tc>
          <w:tcPr>
            <w:tcW w:w="4561" w:type="dxa"/>
          </w:tcPr>
          <w:p w14:paraId="300687A8" w14:textId="77777777" w:rsidR="001C3F98" w:rsidRDefault="00000000">
            <w:r>
              <w:rPr>
                <w:sz w:val="20"/>
              </w:rPr>
              <w:t>Server → Target</w:t>
            </w:r>
          </w:p>
        </w:tc>
        <w:tc>
          <w:tcPr>
            <w:tcW w:w="4561" w:type="dxa"/>
          </w:tcPr>
          <w:p w14:paraId="058F02BD" w14:textId="77777777" w:rsidR="001C3F98" w:rsidRDefault="00000000">
            <w:r>
              <w:rPr>
                <w:sz w:val="20"/>
              </w:rPr>
              <w:t>{"type": "friend_notif", "from": "alice"}</w:t>
            </w:r>
          </w:p>
        </w:tc>
      </w:tr>
    </w:tbl>
    <w:p w14:paraId="002CAA0E" w14:textId="77777777" w:rsidR="001C3F98" w:rsidRDefault="00000000">
      <w:r>
        <w:br w:type="page"/>
      </w:r>
    </w:p>
    <w:p w14:paraId="4C8483FF" w14:textId="77777777" w:rsidR="001C3F98" w:rsidRDefault="00000000">
      <w:pPr>
        <w:pStyle w:val="Heading1"/>
      </w:pPr>
      <w:r>
        <w:lastRenderedPageBreak/>
        <w:t>4. Workflow</w:t>
      </w:r>
    </w:p>
    <w:p w14:paraId="12C8AE39" w14:textId="77777777" w:rsidR="001C3F98" w:rsidRDefault="00000000">
      <w:pPr>
        <w:pStyle w:val="Heading2"/>
      </w:pPr>
      <w:r>
        <w:t>4.1 User Authentication Flow</w:t>
      </w:r>
    </w:p>
    <w:p w14:paraId="37D087BD" w14:textId="77777777" w:rsidR="001C3F98" w:rsidRDefault="00000000">
      <w:pPr>
        <w:shd w:val="clear" w:color="auto" w:fill="DDEEFF"/>
        <w:jc w:val="center"/>
      </w:pPr>
      <w:r>
        <w:rPr>
          <w:b/>
          <w:color w:val="808080"/>
          <w:sz w:val="24"/>
        </w:rPr>
        <w:t>[ INSERT SEQUENCE DIAGRAM HERE — Authentication Flow</w:t>
      </w:r>
      <w:r>
        <w:rPr>
          <w:b/>
          <w:color w:val="808080"/>
          <w:sz w:val="24"/>
        </w:rPr>
        <w:br/>
      </w:r>
      <w:r>
        <w:rPr>
          <w:b/>
          <w:color w:val="808080"/>
          <w:sz w:val="24"/>
        </w:rPr>
        <w:br/>
        <w:t>Should show: Client connects → sends login/register → Server validates (bcrypt) → auth_res → Server pushes offline messages → Server sends outbound_status → Client ACKs each synced message → Normal message loop begins ]</w:t>
      </w:r>
    </w:p>
    <w:p w14:paraId="55F43EFE" w14:textId="77777777" w:rsidR="001C3F98" w:rsidRDefault="001C3F98"/>
    <w:p w14:paraId="16216E3E" w14:textId="77777777" w:rsidR="001C3F98" w:rsidRDefault="00000000">
      <w:r>
        <w:rPr>
          <w:b/>
        </w:rPr>
        <w:t>Textual description of the sequence:</w:t>
      </w:r>
    </w:p>
    <w:p w14:paraId="1B8EFD71" w14:textId="77777777" w:rsidR="001C3F98" w:rsidRDefault="00000000">
      <w:pPr>
        <w:pStyle w:val="ListNumber"/>
      </w:pPr>
      <w:r>
        <w:rPr>
          <w:sz w:val="21"/>
        </w:rPr>
        <w:t>Client establishes TCP connection to the server on port 5000.</w:t>
      </w:r>
    </w:p>
    <w:p w14:paraId="579DA560" w14:textId="77777777" w:rsidR="001C3F98" w:rsidRDefault="00000000">
      <w:pPr>
        <w:pStyle w:val="ListNumber"/>
      </w:pPr>
      <w:r>
        <w:rPr>
          <w:sz w:val="21"/>
        </w:rPr>
        <w:t>Server sets a 30-second authentication timeout on the socket.</w:t>
      </w:r>
    </w:p>
    <w:p w14:paraId="55DE3F19" w14:textId="77777777" w:rsidR="001C3F98" w:rsidRDefault="00000000">
      <w:pPr>
        <w:pStyle w:val="ListNumber"/>
      </w:pPr>
      <w:r>
        <w:rPr>
          <w:sz w:val="21"/>
        </w:rPr>
        <w:t>Client sends a 'login' or 'register' message.</w:t>
      </w:r>
    </w:p>
    <w:p w14:paraId="4A277926" w14:textId="77777777" w:rsidR="001C3F98" w:rsidRDefault="00000000">
      <w:pPr>
        <w:pStyle w:val="ListNumber"/>
      </w:pPr>
      <w:r>
        <w:rPr>
          <w:sz w:val="21"/>
        </w:rPr>
        <w:t>Server validates credentials. For login, bcrypt comparison is performed against the stored hash using a timing-safe approach.</w:t>
      </w:r>
    </w:p>
    <w:p w14:paraId="675F8330" w14:textId="77777777" w:rsidR="001C3F98" w:rsidRDefault="00000000">
      <w:pPr>
        <w:pStyle w:val="ListNumber"/>
      </w:pPr>
      <w:r>
        <w:rPr>
          <w:sz w:val="21"/>
        </w:rPr>
        <w:t>If successful, the server sends auth_res with success: true and adds the user to active_users.</w:t>
      </w:r>
    </w:p>
    <w:p w14:paraId="5638C737" w14:textId="77777777" w:rsidR="001C3F98" w:rsidRDefault="00000000">
      <w:pPr>
        <w:pStyle w:val="ListNumber"/>
      </w:pPr>
      <w:r>
        <w:rPr>
          <w:sz w:val="21"/>
        </w:rPr>
        <w:t>Server immediately calls sync_offline_messages() — any messages queued during the user's absence are sent one by one.</w:t>
      </w:r>
    </w:p>
    <w:p w14:paraId="5B3F6FB5" w14:textId="77777777" w:rsidR="001C3F98" w:rsidRDefault="00000000">
      <w:pPr>
        <w:pStyle w:val="ListNumber"/>
      </w:pPr>
      <w:r>
        <w:rPr>
          <w:sz w:val="21"/>
        </w:rPr>
        <w:t>Server calls sync_outbound_status() — the client is informed which of its previously sent messages are still pending delivery.</w:t>
      </w:r>
    </w:p>
    <w:p w14:paraId="2BAD4DB8" w14:textId="77777777" w:rsidR="001C3F98" w:rsidRDefault="00000000">
      <w:pPr>
        <w:pStyle w:val="ListNumber"/>
      </w:pPr>
      <w:r>
        <w:rPr>
          <w:sz w:val="21"/>
        </w:rPr>
        <w:t>Server changes the socket timeout from 30 seconds (auth timeout) to 120 seconds (heartbeat timeout).</w:t>
      </w:r>
    </w:p>
    <w:p w14:paraId="328B52F4" w14:textId="77777777" w:rsidR="001C3F98" w:rsidRDefault="00000000">
      <w:pPr>
        <w:pStyle w:val="ListNumber"/>
      </w:pPr>
      <w:r>
        <w:rPr>
          <w:sz w:val="21"/>
        </w:rPr>
        <w:t>Normal message exchange begins.</w:t>
      </w:r>
    </w:p>
    <w:p w14:paraId="25FA1C94" w14:textId="77777777" w:rsidR="001C3F98" w:rsidRDefault="00000000">
      <w:pPr>
        <w:pStyle w:val="Heading2"/>
      </w:pPr>
      <w:r>
        <w:t>4.2 Direct Message Delivery Flow</w:t>
      </w:r>
    </w:p>
    <w:p w14:paraId="07272D9D" w14:textId="77777777" w:rsidR="001C3F98" w:rsidRDefault="00000000">
      <w:pPr>
        <w:shd w:val="clear" w:color="auto" w:fill="DDEEFF"/>
        <w:jc w:val="center"/>
      </w:pPr>
      <w:r>
        <w:rPr>
          <w:b/>
          <w:color w:val="808080"/>
          <w:sz w:val="24"/>
        </w:rPr>
        <w:t>[ INSERT SEQUENCE DIAGRAM HERE — Direct Message Flow</w:t>
      </w:r>
      <w:r>
        <w:rPr>
          <w:b/>
          <w:color w:val="808080"/>
          <w:sz w:val="24"/>
        </w:rPr>
        <w:br/>
      </w:r>
      <w:r>
        <w:rPr>
          <w:b/>
          <w:color w:val="808080"/>
          <w:sz w:val="24"/>
        </w:rPr>
        <w:br/>
        <w:t>Should show two scenarios:</w:t>
      </w:r>
      <w:r>
        <w:rPr>
          <w:b/>
          <w:color w:val="808080"/>
          <w:sz w:val="24"/>
        </w:rPr>
        <w:br/>
        <w:t>(a) Target is online: Alice sends → Server checks friendship → live delivery to Bob → Bob ACKs → Server sends delivered receipt to Alice</w:t>
      </w:r>
      <w:r>
        <w:rPr>
          <w:b/>
          <w:color w:val="808080"/>
          <w:sz w:val="24"/>
        </w:rPr>
        <w:br/>
        <w:t>(b) Target is offline: Alice sends → Server queues → sends 'queued' receipt → Bob logs in → sync → Bob ACKs → Server sends delayed delivered receipt to Alice ]</w:t>
      </w:r>
    </w:p>
    <w:p w14:paraId="050D9D55" w14:textId="77777777" w:rsidR="001C3F98" w:rsidRDefault="001C3F98"/>
    <w:p w14:paraId="76596951" w14:textId="77777777" w:rsidR="001C3F98" w:rsidRDefault="00000000">
      <w:r>
        <w:rPr>
          <w:b/>
        </w:rPr>
        <w:t>Case A — Target Online:</w:t>
      </w:r>
    </w:p>
    <w:p w14:paraId="5F2A4568" w14:textId="77777777" w:rsidR="001C3F98" w:rsidRDefault="00000000">
      <w:pPr>
        <w:pStyle w:val="ListNumber"/>
      </w:pPr>
      <w:r>
        <w:rPr>
          <w:sz w:val="21"/>
        </w:rPr>
        <w:t>Alice sends direct_msg to server with target 'Bob'.</w:t>
      </w:r>
    </w:p>
    <w:p w14:paraId="73B57FB8" w14:textId="77777777" w:rsidR="001C3F98" w:rsidRDefault="00000000">
      <w:pPr>
        <w:pStyle w:val="ListNumber"/>
      </w:pPr>
      <w:r>
        <w:rPr>
          <w:sz w:val="21"/>
        </w:rPr>
        <w:t>Server checks friendship via database query.</w:t>
      </w:r>
    </w:p>
    <w:p w14:paraId="14F1A6FD" w14:textId="77777777" w:rsidR="001C3F98" w:rsidRDefault="00000000">
      <w:pPr>
        <w:pStyle w:val="ListNumber"/>
      </w:pPr>
      <w:r>
        <w:rPr>
          <w:sz w:val="21"/>
        </w:rPr>
        <w:t>Server locks active_users, retrieves Bob's protocol, releases lock.</w:t>
      </w:r>
    </w:p>
    <w:p w14:paraId="159FF62E" w14:textId="77777777" w:rsidR="001C3F98" w:rsidRDefault="00000000">
      <w:pPr>
        <w:pStyle w:val="ListNumber"/>
      </w:pPr>
      <w:r>
        <w:rPr>
          <w:sz w:val="21"/>
        </w:rPr>
        <w:t>Server calls protocol.send() to deliver directly to Bob over TCP.</w:t>
      </w:r>
    </w:p>
    <w:p w14:paraId="34B3F404" w14:textId="77777777" w:rsidR="001C3F98" w:rsidRDefault="00000000">
      <w:pPr>
        <w:pStyle w:val="ListNumber"/>
      </w:pPr>
      <w:r>
        <w:rPr>
          <w:sz w:val="21"/>
        </w:rPr>
        <w:t>Bob's client receives the message, displays it, sends 'ack' back to server.</w:t>
      </w:r>
    </w:p>
    <w:p w14:paraId="76A504DB" w14:textId="77777777" w:rsidR="001C3F98" w:rsidRDefault="00000000">
      <w:pPr>
        <w:pStyle w:val="ListNumber"/>
      </w:pPr>
      <w:r>
        <w:rPr>
          <w:sz w:val="21"/>
        </w:rPr>
        <w:lastRenderedPageBreak/>
        <w:t>Server's ACK handler deletes the DB record and sends Alice a receipt with status: delivered.</w:t>
      </w:r>
    </w:p>
    <w:p w14:paraId="33B849BC" w14:textId="77777777" w:rsidR="001C3F98" w:rsidRDefault="001C3F98"/>
    <w:p w14:paraId="3FF174A8" w14:textId="77777777" w:rsidR="001C3F98" w:rsidRDefault="00000000">
      <w:r>
        <w:rPr>
          <w:b/>
        </w:rPr>
        <w:t>Case B — Target Offline:</w:t>
      </w:r>
    </w:p>
    <w:p w14:paraId="2D153630" w14:textId="77777777" w:rsidR="001C3F98" w:rsidRDefault="00000000">
      <w:pPr>
        <w:pStyle w:val="ListNumber"/>
      </w:pPr>
      <w:r>
        <w:rPr>
          <w:sz w:val="21"/>
        </w:rPr>
        <w:t>Alice sends direct_msg to server with target 'Bob'.</w:t>
      </w:r>
    </w:p>
    <w:p w14:paraId="21CC8B28" w14:textId="77777777" w:rsidR="001C3F98" w:rsidRDefault="00000000">
      <w:pPr>
        <w:pStyle w:val="ListNumber"/>
      </w:pPr>
      <w:r>
        <w:rPr>
          <w:sz w:val="21"/>
        </w:rPr>
        <w:t>Server checks friendship via database query.</w:t>
      </w:r>
    </w:p>
    <w:p w14:paraId="3F034E74" w14:textId="77777777" w:rsidR="001C3F98" w:rsidRDefault="00000000">
      <w:pPr>
        <w:pStyle w:val="ListNumber"/>
      </w:pPr>
      <w:r>
        <w:rPr>
          <w:sz w:val="21"/>
        </w:rPr>
        <w:t>Bob is not in active_users — he is offline.</w:t>
      </w:r>
    </w:p>
    <w:p w14:paraId="7CE59892" w14:textId="77777777" w:rsidR="001C3F98" w:rsidRDefault="00000000">
      <w:pPr>
        <w:pStyle w:val="ListNumber"/>
      </w:pPr>
      <w:r>
        <w:rPr>
          <w:sz w:val="21"/>
        </w:rPr>
        <w:t>Server inserts the message into offline_messages table.</w:t>
      </w:r>
    </w:p>
    <w:p w14:paraId="0F1B107A" w14:textId="77777777" w:rsidR="001C3F98" w:rsidRDefault="00000000">
      <w:pPr>
        <w:pStyle w:val="ListNumber"/>
      </w:pPr>
      <w:r>
        <w:rPr>
          <w:sz w:val="21"/>
        </w:rPr>
        <w:t>Server sends Alice a receipt with status: queued.</w:t>
      </w:r>
    </w:p>
    <w:p w14:paraId="1C53E07B" w14:textId="77777777" w:rsidR="001C3F98" w:rsidRDefault="00000000">
      <w:pPr>
        <w:pStyle w:val="ListNumber"/>
      </w:pPr>
      <w:r>
        <w:rPr>
          <w:sz w:val="21"/>
        </w:rPr>
        <w:t>Later, Bob logs in. Server calls sync_offline_messages().</w:t>
      </w:r>
    </w:p>
    <w:p w14:paraId="58D77F16" w14:textId="77777777" w:rsidR="001C3F98" w:rsidRDefault="00000000">
      <w:pPr>
        <w:pStyle w:val="ListNumber"/>
      </w:pPr>
      <w:r>
        <w:rPr>
          <w:sz w:val="21"/>
        </w:rPr>
        <w:t>Bob receives all queued messages and sends an 'ack' for each.</w:t>
      </w:r>
    </w:p>
    <w:p w14:paraId="5E3355DE" w14:textId="77777777" w:rsidR="001C3F98" w:rsidRDefault="00000000">
      <w:pPr>
        <w:pStyle w:val="ListNumber"/>
      </w:pPr>
      <w:r>
        <w:rPr>
          <w:sz w:val="21"/>
        </w:rPr>
        <w:t>Upon receiving Bob's ACK, server deletes the DB record and sends Alice a delayed receipt with status: delivered.</w:t>
      </w:r>
    </w:p>
    <w:p w14:paraId="72720E8C" w14:textId="77777777" w:rsidR="001C3F98" w:rsidRDefault="00000000">
      <w:pPr>
        <w:pStyle w:val="Heading2"/>
      </w:pPr>
      <w:r>
        <w:t>4.3 Group Message Fan-Out Flow</w:t>
      </w:r>
    </w:p>
    <w:p w14:paraId="1CA4F617" w14:textId="77777777" w:rsidR="001C3F98" w:rsidRDefault="00000000">
      <w:pPr>
        <w:shd w:val="clear" w:color="auto" w:fill="DDEEFF"/>
        <w:jc w:val="center"/>
      </w:pPr>
      <w:r>
        <w:rPr>
          <w:b/>
          <w:color w:val="808080"/>
          <w:sz w:val="24"/>
        </w:rPr>
        <w:t>[ INSERT FLOWCHART DIAGRAM HERE — Group Message Fan-Out</w:t>
      </w:r>
      <w:r>
        <w:rPr>
          <w:b/>
          <w:color w:val="808080"/>
          <w:sz w:val="24"/>
        </w:rPr>
        <w:br/>
      </w:r>
      <w:r>
        <w:rPr>
          <w:b/>
          <w:color w:val="808080"/>
          <w:sz w:val="24"/>
        </w:rPr>
        <w:br/>
        <w:t>Should show: Server receives group_msg → validate sender is member → snapshot member list (under lock) → iterate members → for each: attempt live delivery → if failed: queue offline message ]</w:t>
      </w:r>
    </w:p>
    <w:p w14:paraId="7F81931D" w14:textId="77777777" w:rsidR="001C3F98" w:rsidRDefault="001C3F98"/>
    <w:p w14:paraId="28F5B9AC" w14:textId="77777777" w:rsidR="001C3F98" w:rsidRDefault="00000000">
      <w:pPr>
        <w:pStyle w:val="ListNumber"/>
      </w:pPr>
      <w:r>
        <w:rPr>
          <w:sz w:val="21"/>
        </w:rPr>
        <w:t>Sender sends group_msg with group_id and content.</w:t>
      </w:r>
    </w:p>
    <w:p w14:paraId="75E0B1F4" w14:textId="77777777" w:rsidR="001C3F98" w:rsidRDefault="00000000">
      <w:pPr>
        <w:pStyle w:val="ListNumber"/>
      </w:pPr>
      <w:r>
        <w:rPr>
          <w:sz w:val="21"/>
        </w:rPr>
        <w:t>Server queries all members of the group from group_members table.</w:t>
      </w:r>
    </w:p>
    <w:p w14:paraId="4817DFDE" w14:textId="77777777" w:rsidR="001C3F98" w:rsidRDefault="00000000">
      <w:pPr>
        <w:pStyle w:val="ListNumber"/>
      </w:pPr>
      <w:r>
        <w:rPr>
          <w:sz w:val="21"/>
        </w:rPr>
        <w:t>Sender's membership is verified; non-members are rejected with an error.</w:t>
      </w:r>
    </w:p>
    <w:p w14:paraId="56F415CC" w14:textId="77777777" w:rsidR="001C3F98" w:rsidRDefault="00000000">
      <w:pPr>
        <w:pStyle w:val="ListNumber"/>
      </w:pPr>
      <w:r>
        <w:rPr>
          <w:sz w:val="21"/>
        </w:rPr>
        <w:t>Server acquires active_users_lock, builds a snapshot dictionary of {member: protocol}, and immediately releases the lock.</w:t>
      </w:r>
    </w:p>
    <w:p w14:paraId="6CF51E41" w14:textId="77777777" w:rsidR="001C3F98" w:rsidRDefault="00000000">
      <w:pPr>
        <w:pStyle w:val="ListNumber"/>
      </w:pPr>
      <w:r>
        <w:rPr>
          <w:sz w:val="21"/>
        </w:rPr>
        <w:t>For each member (excluding sender), the server attempts live delivery via protocol.send().</w:t>
      </w:r>
    </w:p>
    <w:p w14:paraId="12969A14" w14:textId="77777777" w:rsidR="001C3F98" w:rsidRDefault="00000000">
      <w:pPr>
        <w:pStyle w:val="ListNumber"/>
      </w:pPr>
      <w:r>
        <w:rPr>
          <w:sz w:val="21"/>
        </w:rPr>
        <w:t>If live delivery succeeds, no further action for that member.</w:t>
      </w:r>
    </w:p>
    <w:p w14:paraId="36A1AB7C" w14:textId="77777777" w:rsidR="001C3F98" w:rsidRDefault="00000000">
      <w:pPr>
        <w:pStyle w:val="ListNumber"/>
      </w:pPr>
      <w:r>
        <w:rPr>
          <w:sz w:val="21"/>
        </w:rPr>
        <w:t>If the member is offline or send fails, the message is written to offline_messages with that member as target.</w:t>
      </w:r>
    </w:p>
    <w:p w14:paraId="733C930E" w14:textId="77777777" w:rsidR="001C3F98" w:rsidRDefault="00000000">
      <w:pPr>
        <w:pStyle w:val="ListNumber"/>
      </w:pPr>
      <w:r>
        <w:rPr>
          <w:sz w:val="21"/>
        </w:rPr>
        <w:t>On next login, each offline member receives the queued group message during sync.</w:t>
      </w:r>
    </w:p>
    <w:p w14:paraId="75E26636" w14:textId="77777777" w:rsidR="001C3F98" w:rsidRDefault="00000000">
      <w:r>
        <w:br w:type="page"/>
      </w:r>
    </w:p>
    <w:p w14:paraId="097815A3" w14:textId="77777777" w:rsidR="001C3F98" w:rsidRDefault="00000000">
      <w:pPr>
        <w:pStyle w:val="Heading1"/>
      </w:pPr>
      <w:r>
        <w:lastRenderedPageBreak/>
        <w:t>5. Implementation Details</w:t>
      </w:r>
    </w:p>
    <w:p w14:paraId="5EE2D6F8" w14:textId="77777777" w:rsidR="001C3F98" w:rsidRDefault="00000000">
      <w:pPr>
        <w:pStyle w:val="Heading2"/>
      </w:pPr>
      <w:r>
        <w:t>5.1 Socket API Usage</w:t>
      </w:r>
    </w:p>
    <w:p w14:paraId="3F5DD03F" w14:textId="77777777" w:rsidR="001C3F98" w:rsidRDefault="00000000">
      <w:pPr>
        <w:pStyle w:val="Heading3"/>
      </w:pPr>
      <w:r>
        <w:t>Server Socket Setup</w:t>
      </w:r>
    </w:p>
    <w:p w14:paraId="0D0AC6C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server = socket.socket(socket.AF_INET, socket.SOCK_STREAM)</w:t>
      </w:r>
    </w:p>
    <w:p w14:paraId="717945A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server.setsockopt(socket.SOL_SOCKET, socket.SO_REUSEADDR, 1)</w:t>
      </w:r>
    </w:p>
    <w:p w14:paraId="547193F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server.bind(('0.0.0.0', 5000))</w:t>
      </w:r>
    </w:p>
    <w:p w14:paraId="24477B6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server.listen(50)</w:t>
      </w:r>
    </w:p>
    <w:p w14:paraId="6554CE4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server.setblocking(False)</w:t>
      </w:r>
    </w:p>
    <w:p w14:paraId="0179EFFB" w14:textId="77777777" w:rsidR="001C3F98" w:rsidRDefault="00000000">
      <w:pPr>
        <w:pStyle w:val="ListBullet"/>
      </w:pPr>
      <w:r>
        <w:rPr>
          <w:sz w:val="21"/>
        </w:rPr>
        <w:t>AF_INET + SOCK_STREAM specifies IPv4 TCP.</w:t>
      </w:r>
    </w:p>
    <w:p w14:paraId="3DF82B87" w14:textId="77777777" w:rsidR="001C3F98" w:rsidRDefault="00000000">
      <w:pPr>
        <w:pStyle w:val="ListBullet"/>
      </w:pPr>
      <w:r>
        <w:rPr>
          <w:sz w:val="21"/>
        </w:rPr>
        <w:t>SO_REUSEADDR allows immediate rebinding after a server restart (avoids 'Address already in use' errors).</w:t>
      </w:r>
    </w:p>
    <w:p w14:paraId="74AAAE7C" w14:textId="77777777" w:rsidR="001C3F98" w:rsidRDefault="00000000">
      <w:pPr>
        <w:pStyle w:val="ListBullet"/>
      </w:pPr>
      <w:r>
        <w:rPr>
          <w:sz w:val="21"/>
        </w:rPr>
        <w:t>Binding to 0.0.0.0 makes the server listen on all available network interfaces — necessary on EC2 where the instance has both a private IP and a public Elastic IP.</w:t>
      </w:r>
    </w:p>
    <w:p w14:paraId="52F4CB8C" w14:textId="77777777" w:rsidR="001C3F98" w:rsidRDefault="00000000">
      <w:pPr>
        <w:pStyle w:val="ListBullet"/>
      </w:pPr>
      <w:r>
        <w:rPr>
          <w:sz w:val="21"/>
        </w:rPr>
        <w:t>setblocking(False) with a 1-second settimeout() in the accept loop allows the loop to periodically check shutdown_event rather than blocking forever.</w:t>
      </w:r>
    </w:p>
    <w:p w14:paraId="1431A77C" w14:textId="77777777" w:rsidR="001C3F98" w:rsidRDefault="00000000">
      <w:pPr>
        <w:pStyle w:val="Heading3"/>
      </w:pPr>
      <w:r>
        <w:t>Reliable Read Implementation</w:t>
      </w:r>
    </w:p>
    <w:p w14:paraId="4FF2E98E" w14:textId="77777777" w:rsidR="001C3F98" w:rsidRDefault="00000000">
      <w:r>
        <w:t>TCP can deliver data in arbitrary chunk sizes. A naive recv(n) call may return fewer than n bytes. The _recvall(n) helper in protocol.py solves this:</w:t>
      </w:r>
    </w:p>
    <w:p w14:paraId="34F6DE8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_recvall(self, n: int) -&gt; bytes:</w:t>
      </w:r>
    </w:p>
    <w:p w14:paraId="7DC4ABA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data = bytearray()</w:t>
      </w:r>
    </w:p>
    <w:p w14:paraId="7CF9023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while len(data) &lt; n:</w:t>
      </w:r>
    </w:p>
    <w:p w14:paraId="77D8251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packet = self.sock.recv(n - len(data))</w:t>
      </w:r>
    </w:p>
    <w:p w14:paraId="3A13ED7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packet:</w:t>
      </w:r>
    </w:p>
    <w:p w14:paraId="298925A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len(data) == 0:</w:t>
      </w:r>
    </w:p>
    <w:p w14:paraId="0D75449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raise ConnectionClosedError("Peer closed the connection.")</w:t>
      </w:r>
    </w:p>
    <w:p w14:paraId="66D52A0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raise PartialReadError(f"Expected {n} bytes, got {len(data)}.")</w:t>
      </w:r>
    </w:p>
    <w:p w14:paraId="1ABAFC5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data.extend(packet)</w:t>
      </w:r>
    </w:p>
    <w:p w14:paraId="126FFB6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return bytes(data)</w:t>
      </w:r>
    </w:p>
    <w:p w14:paraId="6D0CC881" w14:textId="77777777" w:rsidR="001C3F98" w:rsidRDefault="00000000">
      <w:r>
        <w:t>This loop accumulates bytes until exactly n have been received, handling partial reads transparently.</w:t>
      </w:r>
    </w:p>
    <w:p w14:paraId="1E74E325" w14:textId="77777777" w:rsidR="001C3F98" w:rsidRDefault="00000000">
      <w:pPr>
        <w:pStyle w:val="Heading2"/>
      </w:pPr>
      <w:r>
        <w:t>5.2 Key Challenges and Resolutions</w:t>
      </w:r>
    </w:p>
    <w:p w14:paraId="053AB3AC" w14:textId="77777777" w:rsidR="001C3F98" w:rsidRDefault="00000000">
      <w:r>
        <w:rPr>
          <w:b/>
          <w:color w:val="2E74B5"/>
        </w:rPr>
        <w:t>Challenge 1: Distinguishing Disconnection from Timeout</w:t>
      </w:r>
    </w:p>
    <w:p w14:paraId="380B8DEC" w14:textId="77777777" w:rsidR="001C3F98" w:rsidRDefault="00000000">
      <w:r>
        <w:t>Problem: Python's socket.recv() returns an empty bytes object b"" when the remote peer closes the connection cleanly, but raises socket.timeout when the socket times out. A heartbeat system requires treating these two cases very differently.</w:t>
      </w:r>
    </w:p>
    <w:p w14:paraId="2E5078AB" w14:textId="77777777" w:rsidR="001C3F98" w:rsidRDefault="00000000">
      <w:r>
        <w:t>Resolution: _recvall() raises ConnectionClosedError when recv() returns b"". socket.timeout is intentionally not caught inside protocol.py and is re-raised to the caller (server.py), where it is caught and logged as a heartbeat timeout. This clean separation of concerns makes the control flow predictable and explicit.</w:t>
      </w:r>
    </w:p>
    <w:p w14:paraId="6031FB1B" w14:textId="77777777" w:rsidR="001C3F98" w:rsidRDefault="001C3F98"/>
    <w:p w14:paraId="787B237B" w14:textId="77777777" w:rsidR="001C3F98" w:rsidRDefault="00000000">
      <w:r>
        <w:rPr>
          <w:b/>
          <w:color w:val="2E74B5"/>
        </w:rPr>
        <w:t>Challenge 2: Thread Safety on Active Users Dictionary</w:t>
      </w:r>
    </w:p>
    <w:p w14:paraId="270D1C5F" w14:textId="77777777" w:rsidR="001C3F98" w:rsidRDefault="00000000">
      <w:r>
        <w:lastRenderedPageBreak/>
        <w:t>Problem: Multiple client threads may simultaneously attempt to read, write, or iterate active_users — for example, one thread routing a group message while another is adding a new user. Python's GIL does not protect multi-step dictionary operations.</w:t>
      </w:r>
    </w:p>
    <w:p w14:paraId="3D063790" w14:textId="77777777" w:rsidR="001C3F98" w:rsidRDefault="00000000">
      <w:r>
        <w:t>Resolution: Every access to active_users is guarded by active_users_lock. For group fan-out, a 'snapshot and release' pattern is used: the lock is held only for the dictionary read, then immediately released before any network I/O. This keeps the critical section as small as possible and avoids deadlocks from nested lock acquisition.</w:t>
      </w:r>
    </w:p>
    <w:p w14:paraId="328E5AFE" w14:textId="77777777" w:rsidR="001C3F98" w:rsidRDefault="001C3F98"/>
    <w:p w14:paraId="1A458749" w14:textId="77777777" w:rsidR="001C3F98" w:rsidRDefault="00000000">
      <w:r>
        <w:rPr>
          <w:b/>
          <w:color w:val="2E74B5"/>
        </w:rPr>
        <w:t>Challenge 3: Offline Message Reliability</w:t>
      </w:r>
    </w:p>
    <w:p w14:paraId="7863BA28" w14:textId="77777777" w:rsidR="001C3F98" w:rsidRDefault="00000000">
      <w:r>
        <w:t>Problem: Simply sending queued messages on login and deleting them from the database creates a race condition: the server sends the message, marks it delivered, but the client crashes before processing it. The message is lost permanently.</w:t>
      </w:r>
    </w:p>
    <w:p w14:paraId="24E98B0A" w14:textId="77777777" w:rsidR="001C3F98" w:rsidRDefault="00000000">
      <w:r>
        <w:t>Resolution: An explicit acknowledgement system was implemented. The server assigns each synced message a new temporary msg_id and registers it in _pending_acks. The message is only deleted from the database after the client sends an explicit ack. If the client disconnects before ACKing, the message remains in the database to be re-sent on next login.</w:t>
      </w:r>
    </w:p>
    <w:p w14:paraId="2E87D7E0" w14:textId="77777777" w:rsidR="001C3F98" w:rsidRDefault="001C3F98"/>
    <w:p w14:paraId="2C716CAA" w14:textId="77777777" w:rsidR="001C3F98" w:rsidRDefault="00000000">
      <w:r>
        <w:rPr>
          <w:b/>
          <w:color w:val="2E74B5"/>
        </w:rPr>
        <w:t>Challenge 4: Message Framing on the Flutter Client</w:t>
      </w:r>
    </w:p>
    <w:p w14:paraId="166289C1" w14:textId="77777777" w:rsidR="001C3F98" w:rsidRDefault="00000000">
      <w:r>
        <w:t>Problem: Dart's socket API delivers data as a Stream&lt;Uint8List&gt;, where each event is an arbitrary chunk of bytes — not a complete message. The 4-byte framing scheme requires buffering across events.</w:t>
      </w:r>
    </w:p>
    <w:p w14:paraId="5D4B7C57" w14:textId="77777777" w:rsidR="001C3F98" w:rsidRDefault="00000000">
      <w:r>
        <w:t>Resolution: tcp_client.dart maintains a _buffer and an _expectedLength variable. As each chunk arrives, it is appended to _buffer. If _buffer has at least 4 bytes, the header is parsed. If _buffer then has at least _expectedLength bytes, a complete message is extracted, parsed as JSON, and emitted to the _messageController stream. Remaining bytes are preserved for the next message.</w:t>
      </w:r>
    </w:p>
    <w:p w14:paraId="33EDFD88" w14:textId="77777777" w:rsidR="001C3F98" w:rsidRDefault="001C3F98"/>
    <w:p w14:paraId="4C2421C6" w14:textId="77777777" w:rsidR="001C3F98" w:rsidRDefault="00000000">
      <w:r>
        <w:rPr>
          <w:b/>
          <w:color w:val="2E74B5"/>
        </w:rPr>
        <w:t>Challenge 5: Timing-Safe Authentication</w:t>
      </w:r>
    </w:p>
    <w:p w14:paraId="21307AD4" w14:textId="77777777" w:rsidR="001C3F98" w:rsidRDefault="00000000">
      <w:r>
        <w:t>Problem: A naive login check that returns early when the username is not found takes measurably less time than a check that finds the user but has the wrong password. An attacker can exploit this timing difference to enumerate valid usernames.</w:t>
      </w:r>
    </w:p>
    <w:p w14:paraId="5BE4DEF2" w14:textId="77777777" w:rsidR="001C3F98" w:rsidRDefault="00000000">
      <w:r>
        <w:t>Resolution: The login_user() function in database.py always executes bcrypt.checkpw(), even if the username was not found. If the user does not exist, a pre-computed _DUMMY_HASH is used as the comparison target, ensuring the function takes approximately the same time regardless of whether the username is valid.</w:t>
      </w:r>
    </w:p>
    <w:p w14:paraId="7649D223" w14:textId="77777777" w:rsidR="001C3F98" w:rsidRDefault="001C3F98"/>
    <w:p w14:paraId="090F7BF5" w14:textId="77777777" w:rsidR="001C3F98" w:rsidRDefault="00000000">
      <w:pPr>
        <w:pStyle w:val="Heading2"/>
      </w:pPr>
      <w:r>
        <w:t>5.3 Security Measures</w:t>
      </w:r>
    </w:p>
    <w:p w14:paraId="32132791" w14:textId="77777777" w:rsidR="001C3F98" w:rsidRDefault="001C3F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1C3F98" w14:paraId="6CE0B91F" w14:textId="77777777">
        <w:tc>
          <w:tcPr>
            <w:tcW w:w="4561" w:type="dxa"/>
          </w:tcPr>
          <w:p w14:paraId="23E1BD0B" w14:textId="77777777" w:rsidR="001C3F98" w:rsidRDefault="001C3F98"/>
        </w:tc>
        <w:tc>
          <w:tcPr>
            <w:tcW w:w="4561" w:type="dxa"/>
          </w:tcPr>
          <w:p w14:paraId="261E20E5" w14:textId="77777777" w:rsidR="001C3F98" w:rsidRDefault="001C3F98"/>
        </w:tc>
      </w:tr>
      <w:tr w:rsidR="001C3F98" w14:paraId="388B722B" w14:textId="77777777">
        <w:tc>
          <w:tcPr>
            <w:tcW w:w="4561" w:type="dxa"/>
            <w:shd w:val="clear" w:color="auto" w:fill="2E74B5"/>
          </w:tcPr>
          <w:p w14:paraId="042AC27E" w14:textId="77777777" w:rsidR="001C3F98" w:rsidRDefault="00000000">
            <w:r>
              <w:rPr>
                <w:b/>
                <w:sz w:val="20"/>
              </w:rPr>
              <w:t>Measure</w:t>
            </w:r>
          </w:p>
        </w:tc>
        <w:tc>
          <w:tcPr>
            <w:tcW w:w="4561" w:type="dxa"/>
            <w:shd w:val="clear" w:color="auto" w:fill="2E74B5"/>
          </w:tcPr>
          <w:p w14:paraId="7774025C" w14:textId="77777777" w:rsidR="001C3F98" w:rsidRDefault="00000000">
            <w:r>
              <w:rPr>
                <w:b/>
                <w:sz w:val="20"/>
              </w:rPr>
              <w:t>Where Applied</w:t>
            </w:r>
          </w:p>
        </w:tc>
      </w:tr>
      <w:tr w:rsidR="001C3F98" w14:paraId="48B3A243" w14:textId="77777777">
        <w:tc>
          <w:tcPr>
            <w:tcW w:w="4561" w:type="dxa"/>
          </w:tcPr>
          <w:p w14:paraId="58A7A114" w14:textId="77777777" w:rsidR="001C3F98" w:rsidRDefault="00000000">
            <w:r>
              <w:rPr>
                <w:sz w:val="20"/>
              </w:rPr>
              <w:t>bcrypt password hashing with automatic salt</w:t>
            </w:r>
          </w:p>
        </w:tc>
        <w:tc>
          <w:tcPr>
            <w:tcW w:w="4561" w:type="dxa"/>
          </w:tcPr>
          <w:p w14:paraId="31DB64B8" w14:textId="77777777" w:rsidR="001C3F98" w:rsidRDefault="00000000">
            <w:r>
              <w:rPr>
                <w:sz w:val="20"/>
              </w:rPr>
              <w:t>database.py — _hash_password()</w:t>
            </w:r>
          </w:p>
        </w:tc>
      </w:tr>
      <w:tr w:rsidR="001C3F98" w14:paraId="796E84B1" w14:textId="77777777">
        <w:tc>
          <w:tcPr>
            <w:tcW w:w="4561" w:type="dxa"/>
          </w:tcPr>
          <w:p w14:paraId="2E64BFC1" w14:textId="77777777" w:rsidR="001C3F98" w:rsidRDefault="00000000">
            <w:r>
              <w:rPr>
                <w:sz w:val="20"/>
              </w:rPr>
              <w:t>Timing-safe login (constant-time comparison)</w:t>
            </w:r>
          </w:p>
        </w:tc>
        <w:tc>
          <w:tcPr>
            <w:tcW w:w="4561" w:type="dxa"/>
          </w:tcPr>
          <w:p w14:paraId="6A1D19AA" w14:textId="77777777" w:rsidR="001C3F98" w:rsidRDefault="00000000">
            <w:r>
              <w:rPr>
                <w:sz w:val="20"/>
              </w:rPr>
              <w:t>database.py — login_user()</w:t>
            </w:r>
          </w:p>
        </w:tc>
      </w:tr>
      <w:tr w:rsidR="001C3F98" w14:paraId="2DF42A7F" w14:textId="77777777">
        <w:tc>
          <w:tcPr>
            <w:tcW w:w="4561" w:type="dxa"/>
          </w:tcPr>
          <w:p w14:paraId="1FE576C2" w14:textId="77777777" w:rsidR="001C3F98" w:rsidRDefault="00000000">
            <w:r>
              <w:rPr>
                <w:sz w:val="20"/>
              </w:rPr>
              <w:t>Max 5 auth attempts with brute-force lockout</w:t>
            </w:r>
          </w:p>
        </w:tc>
        <w:tc>
          <w:tcPr>
            <w:tcW w:w="4561" w:type="dxa"/>
          </w:tcPr>
          <w:p w14:paraId="4109BF14" w14:textId="77777777" w:rsidR="001C3F98" w:rsidRDefault="00000000">
            <w:r>
              <w:rPr>
                <w:sz w:val="20"/>
              </w:rPr>
              <w:t>server.py — handle_auth()</w:t>
            </w:r>
          </w:p>
        </w:tc>
      </w:tr>
      <w:tr w:rsidR="001C3F98" w14:paraId="521AE07A" w14:textId="77777777">
        <w:tc>
          <w:tcPr>
            <w:tcW w:w="4561" w:type="dxa"/>
          </w:tcPr>
          <w:p w14:paraId="0B0F27E0" w14:textId="77777777" w:rsidR="001C3F98" w:rsidRDefault="00000000">
            <w:r>
              <w:rPr>
                <w:sz w:val="20"/>
              </w:rPr>
              <w:t>30-second authentication timeout</w:t>
            </w:r>
          </w:p>
        </w:tc>
        <w:tc>
          <w:tcPr>
            <w:tcW w:w="4561" w:type="dxa"/>
          </w:tcPr>
          <w:p w14:paraId="5F7978C4" w14:textId="77777777" w:rsidR="001C3F98" w:rsidRDefault="00000000">
            <w:r>
              <w:rPr>
                <w:sz w:val="20"/>
              </w:rPr>
              <w:t>server.py — conn.settimeout(AUTH_TIMEOUT)</w:t>
            </w:r>
          </w:p>
        </w:tc>
      </w:tr>
      <w:tr w:rsidR="001C3F98" w14:paraId="5B7D72A9" w14:textId="77777777">
        <w:tc>
          <w:tcPr>
            <w:tcW w:w="4561" w:type="dxa"/>
          </w:tcPr>
          <w:p w14:paraId="6C228A06" w14:textId="77777777" w:rsidR="001C3F98" w:rsidRDefault="00000000">
            <w:r>
              <w:rPr>
                <w:sz w:val="20"/>
              </w:rPr>
              <w:t>Input length limits (1–32 characters)</w:t>
            </w:r>
          </w:p>
        </w:tc>
        <w:tc>
          <w:tcPr>
            <w:tcW w:w="4561" w:type="dxa"/>
          </w:tcPr>
          <w:p w14:paraId="041602FE" w14:textId="77777777" w:rsidR="001C3F98" w:rsidRDefault="00000000">
            <w:r>
              <w:rPr>
                <w:sz w:val="20"/>
              </w:rPr>
              <w:t>server.py — validate_creds()</w:t>
            </w:r>
          </w:p>
        </w:tc>
      </w:tr>
      <w:tr w:rsidR="001C3F98" w14:paraId="6700526A" w14:textId="77777777">
        <w:tc>
          <w:tcPr>
            <w:tcW w:w="4561" w:type="dxa"/>
          </w:tcPr>
          <w:p w14:paraId="76A4938F" w14:textId="77777777" w:rsidR="001C3F98" w:rsidRDefault="00000000">
            <w:r>
              <w:rPr>
                <w:sz w:val="20"/>
              </w:rPr>
              <w:t>Parameterized SQL queries (prevents SQL injection)</w:t>
            </w:r>
          </w:p>
        </w:tc>
        <w:tc>
          <w:tcPr>
            <w:tcW w:w="4561" w:type="dxa"/>
          </w:tcPr>
          <w:p w14:paraId="22BDD0CF" w14:textId="77777777" w:rsidR="001C3F98" w:rsidRDefault="00000000">
            <w:r>
              <w:rPr>
                <w:sz w:val="20"/>
              </w:rPr>
              <w:t>All database.py functions</w:t>
            </w:r>
          </w:p>
        </w:tc>
      </w:tr>
      <w:tr w:rsidR="001C3F98" w14:paraId="414D8957" w14:textId="77777777">
        <w:tc>
          <w:tcPr>
            <w:tcW w:w="4561" w:type="dxa"/>
          </w:tcPr>
          <w:p w14:paraId="126695B6" w14:textId="77777777" w:rsidR="001C3F98" w:rsidRDefault="00000000">
            <w:r>
              <w:rPr>
                <w:sz w:val="20"/>
              </w:rPr>
              <w:t>SQLite foreign key constraints</w:t>
            </w:r>
          </w:p>
        </w:tc>
        <w:tc>
          <w:tcPr>
            <w:tcW w:w="4561" w:type="dxa"/>
          </w:tcPr>
          <w:p w14:paraId="048A1B7F" w14:textId="77777777" w:rsidR="001C3F98" w:rsidRDefault="00000000">
            <w:r>
              <w:rPr>
                <w:sz w:val="20"/>
              </w:rPr>
              <w:t>database.py — PRAGMA foreign_keys = ON</w:t>
            </w:r>
          </w:p>
        </w:tc>
      </w:tr>
      <w:tr w:rsidR="001C3F98" w14:paraId="14514539" w14:textId="77777777">
        <w:tc>
          <w:tcPr>
            <w:tcW w:w="4561" w:type="dxa"/>
          </w:tcPr>
          <w:p w14:paraId="569A9CE8" w14:textId="77777777" w:rsidR="001C3F98" w:rsidRDefault="00000000">
            <w:r>
              <w:rPr>
                <w:sz w:val="20"/>
              </w:rPr>
              <w:t>Status enum constraint (pending/accepted/blocked)</w:t>
            </w:r>
          </w:p>
        </w:tc>
        <w:tc>
          <w:tcPr>
            <w:tcW w:w="4561" w:type="dxa"/>
          </w:tcPr>
          <w:p w14:paraId="04824302" w14:textId="77777777" w:rsidR="001C3F98" w:rsidRDefault="00000000">
            <w:r>
              <w:rPr>
                <w:sz w:val="20"/>
              </w:rPr>
              <w:t>database.py — CHECK constraint on friendships.status</w:t>
            </w:r>
          </w:p>
        </w:tc>
      </w:tr>
      <w:tr w:rsidR="001C3F98" w14:paraId="00355EF5" w14:textId="77777777">
        <w:tc>
          <w:tcPr>
            <w:tcW w:w="4561" w:type="dxa"/>
          </w:tcPr>
          <w:p w14:paraId="0CD9569B" w14:textId="77777777" w:rsidR="001C3F98" w:rsidRDefault="00000000">
            <w:r>
              <w:rPr>
                <w:sz w:val="20"/>
              </w:rPr>
              <w:t>Friendship requirement for direct messages</w:t>
            </w:r>
          </w:p>
        </w:tc>
        <w:tc>
          <w:tcPr>
            <w:tcW w:w="4561" w:type="dxa"/>
          </w:tcPr>
          <w:p w14:paraId="08DC22F2" w14:textId="77777777" w:rsidR="001C3F98" w:rsidRDefault="00000000">
            <w:r>
              <w:rPr>
                <w:sz w:val="20"/>
              </w:rPr>
              <w:t>router.py — _route_direct()</w:t>
            </w:r>
          </w:p>
        </w:tc>
      </w:tr>
      <w:tr w:rsidR="001C3F98" w14:paraId="192EB5A0" w14:textId="77777777">
        <w:tc>
          <w:tcPr>
            <w:tcW w:w="4561" w:type="dxa"/>
          </w:tcPr>
          <w:p w14:paraId="1A888398" w14:textId="77777777" w:rsidR="001C3F98" w:rsidRDefault="00000000">
            <w:r>
              <w:rPr>
                <w:sz w:val="20"/>
              </w:rPr>
              <w:t>Creator-only group management</w:t>
            </w:r>
          </w:p>
        </w:tc>
        <w:tc>
          <w:tcPr>
            <w:tcW w:w="4561" w:type="dxa"/>
          </w:tcPr>
          <w:p w14:paraId="022D269B" w14:textId="77777777" w:rsidR="001C3F98" w:rsidRDefault="00000000">
            <w:r>
              <w:rPr>
                <w:sz w:val="20"/>
              </w:rPr>
              <w:t>router.py — _handle_group_manage()</w:t>
            </w:r>
          </w:p>
        </w:tc>
      </w:tr>
      <w:tr w:rsidR="001C3F98" w14:paraId="5DA4A22A" w14:textId="77777777">
        <w:tc>
          <w:tcPr>
            <w:tcW w:w="4561" w:type="dxa"/>
          </w:tcPr>
          <w:p w14:paraId="2FFA7255" w14:textId="77777777" w:rsidR="001C3F98" w:rsidRDefault="00000000">
            <w:r>
              <w:rPr>
                <w:sz w:val="20"/>
              </w:rPr>
              <w:t>16 MB maximum message size</w:t>
            </w:r>
          </w:p>
        </w:tc>
        <w:tc>
          <w:tcPr>
            <w:tcW w:w="4561" w:type="dxa"/>
          </w:tcPr>
          <w:p w14:paraId="3600F430" w14:textId="77777777" w:rsidR="001C3F98" w:rsidRDefault="00000000">
            <w:r>
              <w:rPr>
                <w:sz w:val="20"/>
              </w:rPr>
              <w:t>protocol.py — MAX_MESSAGE_BYTES</w:t>
            </w:r>
          </w:p>
        </w:tc>
      </w:tr>
      <w:tr w:rsidR="001C3F98" w14:paraId="5DAE4C80" w14:textId="77777777">
        <w:tc>
          <w:tcPr>
            <w:tcW w:w="4561" w:type="dxa"/>
          </w:tcPr>
          <w:p w14:paraId="0FEDFF1A" w14:textId="77777777" w:rsidR="001C3F98" w:rsidRDefault="00000000">
            <w:r>
              <w:rPr>
                <w:sz w:val="20"/>
              </w:rPr>
              <w:t>Password field sanitized from server logs</w:t>
            </w:r>
          </w:p>
        </w:tc>
        <w:tc>
          <w:tcPr>
            <w:tcW w:w="4561" w:type="dxa"/>
          </w:tcPr>
          <w:p w14:paraId="386033C1" w14:textId="77777777" w:rsidR="001C3F98" w:rsidRDefault="00000000">
            <w:r>
              <w:rPr>
                <w:sz w:val="20"/>
              </w:rPr>
              <w:t>server.py — _safe_log()</w:t>
            </w:r>
          </w:p>
        </w:tc>
      </w:tr>
    </w:tbl>
    <w:p w14:paraId="02B9BF18" w14:textId="77777777" w:rsidR="001C3F98" w:rsidRDefault="00000000">
      <w:r>
        <w:br w:type="page"/>
      </w:r>
    </w:p>
    <w:p w14:paraId="2AE4A11C" w14:textId="77777777" w:rsidR="001C3F98" w:rsidRDefault="00000000">
      <w:pPr>
        <w:pStyle w:val="Heading1"/>
      </w:pPr>
      <w:r>
        <w:lastRenderedPageBreak/>
        <w:t>6. Testing</w:t>
      </w:r>
    </w:p>
    <w:p w14:paraId="20057B27" w14:textId="77777777" w:rsidR="001C3F98" w:rsidRDefault="00000000">
      <w:pPr>
        <w:pStyle w:val="Heading2"/>
      </w:pPr>
      <w:r>
        <w:t>6.1 Test Approach</w:t>
      </w:r>
    </w:p>
    <w:p w14:paraId="0D5258B2" w14:textId="77777777" w:rsidR="001C3F98" w:rsidRDefault="00000000">
      <w:r>
        <w:t>Testing was conducted at two levels:</w:t>
      </w:r>
    </w:p>
    <w:p w14:paraId="2B2149C1" w14:textId="77777777" w:rsidR="001C3F98" w:rsidRDefault="00000000">
      <w:pPr>
        <w:pStyle w:val="ListNumber"/>
      </w:pPr>
      <w:r>
        <w:rPr>
          <w:sz w:val="21"/>
        </w:rPr>
        <w:t>Unit and Integration Tests (Python): An automated test suite (tests/test_all.py) covers all database functions and end-to-end network flows using real TCP sockets connecting to a live server instance.</w:t>
      </w:r>
    </w:p>
    <w:p w14:paraId="37174795" w14:textId="77777777" w:rsidR="001C3F98" w:rsidRDefault="00000000">
      <w:pPr>
        <w:pStyle w:val="ListNumber"/>
      </w:pPr>
      <w:r>
        <w:rPr>
          <w:sz w:val="21"/>
        </w:rPr>
        <w:t>Manual UI Testing (Flutter): The mobile application was tested manually by running two or more clients simultaneously and verifying all features including message delivery, receipts, and offline sync.</w:t>
      </w:r>
    </w:p>
    <w:p w14:paraId="1321EA23" w14:textId="77777777" w:rsidR="001C3F98" w:rsidRDefault="00000000">
      <w:pPr>
        <w:pStyle w:val="Heading2"/>
      </w:pPr>
      <w:r>
        <w:t>6.2 Automated Test Suite</w:t>
      </w:r>
    </w:p>
    <w:p w14:paraId="171FED60" w14:textId="77777777" w:rsidR="001C3F98" w:rsidRDefault="00000000">
      <w:r>
        <w:t>The test suite (tests/test_all.py) contains over 40 test cases organized into two categories.</w:t>
      </w:r>
    </w:p>
    <w:p w14:paraId="3EE2393E" w14:textId="77777777" w:rsidR="001C3F98" w:rsidRDefault="001C3F98"/>
    <w:p w14:paraId="07BAD04D" w14:textId="77777777" w:rsidR="001C3F98" w:rsidRDefault="00000000">
      <w:r>
        <w:rPr>
          <w:b/>
        </w:rPr>
        <w:t>Database Unit Tests — verify all database functions in isolation:</w:t>
      </w:r>
    </w:p>
    <w:p w14:paraId="24D5C61B" w14:textId="77777777" w:rsidR="001C3F98" w:rsidRDefault="00000000">
      <w:pPr>
        <w:pStyle w:val="ListBullet"/>
      </w:pPr>
      <w:r>
        <w:rPr>
          <w:sz w:val="21"/>
        </w:rPr>
        <w:t>User registration (success, duplicate username)</w:t>
      </w:r>
    </w:p>
    <w:p w14:paraId="381DD320" w14:textId="77777777" w:rsidR="001C3F98" w:rsidRDefault="00000000">
      <w:pPr>
        <w:pStyle w:val="ListBullet"/>
      </w:pPr>
      <w:r>
        <w:rPr>
          <w:sz w:val="21"/>
        </w:rPr>
        <w:t>Login (correct/incorrect credentials, timing-safe behavior)</w:t>
      </w:r>
    </w:p>
    <w:p w14:paraId="6B3939E1" w14:textId="77777777" w:rsidR="001C3F98" w:rsidRDefault="00000000">
      <w:pPr>
        <w:pStyle w:val="ListBullet"/>
      </w:pPr>
      <w:r>
        <w:rPr>
          <w:sz w:val="21"/>
        </w:rPr>
        <w:t>Friendship send/accept/block</w:t>
      </w:r>
    </w:p>
    <w:p w14:paraId="0D6E62FB" w14:textId="77777777" w:rsidR="001C3F98" w:rsidRDefault="00000000">
      <w:pPr>
        <w:pStyle w:val="ListBullet"/>
      </w:pPr>
      <w:r>
        <w:rPr>
          <w:sz w:val="21"/>
        </w:rPr>
        <w:t>Group creation, membership management, creator verification</w:t>
      </w:r>
    </w:p>
    <w:p w14:paraId="5ED7DC92" w14:textId="77777777" w:rsidR="001C3F98" w:rsidRDefault="00000000">
      <w:pPr>
        <w:pStyle w:val="ListBullet"/>
      </w:pPr>
      <w:r>
        <w:rPr>
          <w:sz w:val="21"/>
        </w:rPr>
        <w:t>Offline message queue, fetch, bulk delete, single delete</w:t>
      </w:r>
    </w:p>
    <w:p w14:paraId="1A35BF62" w14:textId="77777777" w:rsidR="001C3F98" w:rsidRDefault="001C3F98"/>
    <w:p w14:paraId="1AFBCD20" w14:textId="77777777" w:rsidR="001C3F98" w:rsidRDefault="00000000">
      <w:r>
        <w:rPr>
          <w:b/>
        </w:rPr>
        <w:t>TCP Integration Tests — connect real clients to a live server instance:</w:t>
      </w:r>
    </w:p>
    <w:p w14:paraId="48F8F2C8" w14:textId="77777777" w:rsidR="001C3F98" w:rsidRDefault="00000000">
      <w:pPr>
        <w:pStyle w:val="ListBullet"/>
      </w:pPr>
      <w:r>
        <w:rPr>
          <w:sz w:val="21"/>
        </w:rPr>
        <w:t>Authentication success and failure flows</w:t>
      </w:r>
    </w:p>
    <w:p w14:paraId="1186B84D" w14:textId="77777777" w:rsidR="001C3F98" w:rsidRDefault="00000000">
      <w:pPr>
        <w:pStyle w:val="ListBullet"/>
      </w:pPr>
      <w:r>
        <w:rPr>
          <w:sz w:val="21"/>
        </w:rPr>
        <w:t>Ping/pong heartbeat</w:t>
      </w:r>
    </w:p>
    <w:p w14:paraId="78592D0C" w14:textId="77777777" w:rsidR="001C3F98" w:rsidRDefault="00000000">
      <w:pPr>
        <w:pStyle w:val="ListBullet"/>
      </w:pPr>
      <w:r>
        <w:rPr>
          <w:sz w:val="21"/>
        </w:rPr>
        <w:t>Friend request and notification delivery</w:t>
      </w:r>
    </w:p>
    <w:p w14:paraId="102225B7" w14:textId="77777777" w:rsidR="001C3F98" w:rsidRDefault="00000000">
      <w:pPr>
        <w:pStyle w:val="ListBullet"/>
      </w:pPr>
      <w:r>
        <w:rPr>
          <w:sz w:val="21"/>
        </w:rPr>
        <w:t>Direct message with delivery receipt and ACK</w:t>
      </w:r>
    </w:p>
    <w:p w14:paraId="090D96CE" w14:textId="77777777" w:rsidR="001C3F98" w:rsidRDefault="00000000">
      <w:pPr>
        <w:pStyle w:val="ListBullet"/>
      </w:pPr>
      <w:r>
        <w:rPr>
          <w:sz w:val="21"/>
        </w:rPr>
        <w:t>Offline message sync on login</w:t>
      </w:r>
    </w:p>
    <w:p w14:paraId="695F0E96" w14:textId="77777777" w:rsidR="001C3F98" w:rsidRDefault="00000000">
      <w:pPr>
        <w:pStyle w:val="ListBullet"/>
      </w:pPr>
      <w:r>
        <w:rPr>
          <w:sz w:val="21"/>
        </w:rPr>
        <w:t>Group creation, member management, group message broadcast</w:t>
      </w:r>
    </w:p>
    <w:p w14:paraId="7EBF81B5" w14:textId="77777777" w:rsidR="001C3F98" w:rsidRDefault="00000000">
      <w:pPr>
        <w:pStyle w:val="Heading2"/>
      </w:pPr>
      <w:r>
        <w:t>6.3 Manual Testing — Two Clients Exchanging Messages</w:t>
      </w:r>
    </w:p>
    <w:p w14:paraId="13DFE834" w14:textId="77777777" w:rsidR="001C3F98" w:rsidRDefault="00000000">
      <w:r>
        <w:t>The following screenshots demonstrate the system running with two clients (Alice and Bob) connected simultaneously.</w:t>
      </w:r>
    </w:p>
    <w:p w14:paraId="0FDBD8A7" w14:textId="77777777" w:rsidR="001C3F98" w:rsidRDefault="001C3F98"/>
    <w:p w14:paraId="00133645" w14:textId="77777777" w:rsidR="001C3F98" w:rsidRDefault="00000000">
      <w:pPr>
        <w:shd w:val="clear" w:color="auto" w:fill="DDEEFF"/>
        <w:jc w:val="center"/>
      </w:pPr>
      <w:r>
        <w:rPr>
          <w:b/>
          <w:color w:val="808080"/>
          <w:sz w:val="24"/>
        </w:rPr>
        <w:t>[ INSERT SCREENSHOT 1 HERE</w:t>
      </w:r>
      <w:r>
        <w:rPr>
          <w:b/>
          <w:color w:val="808080"/>
          <w:sz w:val="24"/>
        </w:rPr>
        <w:br/>
      </w:r>
      <w:r>
        <w:rPr>
          <w:b/>
          <w:color w:val="808080"/>
          <w:sz w:val="24"/>
        </w:rPr>
        <w:br/>
        <w:t>Alice's device showing the chat screen with a conversation with Bob.</w:t>
      </w:r>
      <w:r>
        <w:rPr>
          <w:b/>
          <w:color w:val="808080"/>
          <w:sz w:val="24"/>
        </w:rPr>
        <w:br/>
        <w:t>The message 'Hello, Bob!' shows a double checkmark (delivered status). ]</w:t>
      </w:r>
    </w:p>
    <w:p w14:paraId="7C159FFF" w14:textId="77777777" w:rsidR="001C3F98" w:rsidRDefault="001C3F98"/>
    <w:p w14:paraId="64A7FCE9" w14:textId="77777777" w:rsidR="001C3F98" w:rsidRDefault="00000000">
      <w:pPr>
        <w:shd w:val="clear" w:color="auto" w:fill="DDEEFF"/>
        <w:jc w:val="center"/>
      </w:pPr>
      <w:r>
        <w:rPr>
          <w:b/>
          <w:color w:val="808080"/>
          <w:sz w:val="24"/>
        </w:rPr>
        <w:t>[ INSERT SCREENSHOT 2 HERE</w:t>
      </w:r>
      <w:r>
        <w:rPr>
          <w:b/>
          <w:color w:val="808080"/>
          <w:sz w:val="24"/>
        </w:rPr>
        <w:br/>
      </w:r>
      <w:r>
        <w:rPr>
          <w:b/>
          <w:color w:val="808080"/>
          <w:sz w:val="24"/>
        </w:rPr>
        <w:br/>
        <w:t>Bob's device showing the same conversation.</w:t>
      </w:r>
      <w:r>
        <w:rPr>
          <w:b/>
          <w:color w:val="808080"/>
          <w:sz w:val="24"/>
        </w:rPr>
        <w:br/>
        <w:t>Bob's response 'Hi Alice! How are you?' is visible. ]</w:t>
      </w:r>
    </w:p>
    <w:p w14:paraId="1B9E6744" w14:textId="77777777" w:rsidR="001C3F98" w:rsidRDefault="001C3F98"/>
    <w:p w14:paraId="26EC4F68" w14:textId="77777777" w:rsidR="001C3F98" w:rsidRDefault="00000000">
      <w:pPr>
        <w:shd w:val="clear" w:color="auto" w:fill="DDEEFF"/>
        <w:jc w:val="center"/>
      </w:pPr>
      <w:r>
        <w:rPr>
          <w:b/>
          <w:color w:val="808080"/>
          <w:sz w:val="24"/>
        </w:rPr>
        <w:t>[ INSERT SCREENSHOT 3 HERE</w:t>
      </w:r>
      <w:r>
        <w:rPr>
          <w:b/>
          <w:color w:val="808080"/>
          <w:sz w:val="24"/>
        </w:rPr>
        <w:br/>
      </w:r>
      <w:r>
        <w:rPr>
          <w:b/>
          <w:color w:val="808080"/>
          <w:sz w:val="24"/>
        </w:rPr>
        <w:br/>
        <w:t>Server terminal output showing the two active sessions,</w:t>
      </w:r>
      <w:r>
        <w:rPr>
          <w:b/>
          <w:color w:val="808080"/>
          <w:sz w:val="24"/>
        </w:rPr>
        <w:br/>
        <w:t>message routing logs, and delivery receipts. ]</w:t>
      </w:r>
    </w:p>
    <w:p w14:paraId="52AF08FE" w14:textId="77777777" w:rsidR="001C3F98" w:rsidRDefault="001C3F98"/>
    <w:p w14:paraId="1FF8EBAA" w14:textId="77777777" w:rsidR="001C3F98" w:rsidRDefault="00000000">
      <w:pPr>
        <w:shd w:val="clear" w:color="auto" w:fill="DDEEFF"/>
        <w:jc w:val="center"/>
      </w:pPr>
      <w:r>
        <w:rPr>
          <w:b/>
          <w:color w:val="808080"/>
          <w:sz w:val="24"/>
        </w:rPr>
        <w:t>[ INSERT SCREENSHOT 4 HERE (Optional)</w:t>
      </w:r>
      <w:r>
        <w:rPr>
          <w:b/>
          <w:color w:val="808080"/>
          <w:sz w:val="24"/>
        </w:rPr>
        <w:br/>
      </w:r>
      <w:r>
        <w:rPr>
          <w:b/>
          <w:color w:val="808080"/>
          <w:sz w:val="24"/>
        </w:rPr>
        <w:br/>
        <w:t>Offline message sync — Bob's device reconnecting and receiving messages</w:t>
      </w:r>
      <w:r>
        <w:rPr>
          <w:b/>
          <w:color w:val="808080"/>
          <w:sz w:val="24"/>
        </w:rPr>
        <w:br/>
        <w:t>that were sent to him while he was offline. ]</w:t>
      </w:r>
    </w:p>
    <w:p w14:paraId="2B75A81C" w14:textId="77777777" w:rsidR="001C3F98" w:rsidRDefault="00000000">
      <w:pPr>
        <w:pStyle w:val="Heading2"/>
      </w:pPr>
      <w:r>
        <w:t>6.4 Test Results Summary</w:t>
      </w:r>
    </w:p>
    <w:p w14:paraId="5BBEFB5C" w14:textId="77777777" w:rsidR="001C3F98" w:rsidRDefault="001C3F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C3F98" w14:paraId="2D8C11C0" w14:textId="77777777">
        <w:tc>
          <w:tcPr>
            <w:tcW w:w="3041" w:type="dxa"/>
          </w:tcPr>
          <w:p w14:paraId="48BDD34F" w14:textId="77777777" w:rsidR="001C3F98" w:rsidRDefault="001C3F98"/>
        </w:tc>
        <w:tc>
          <w:tcPr>
            <w:tcW w:w="3041" w:type="dxa"/>
          </w:tcPr>
          <w:p w14:paraId="35606434" w14:textId="77777777" w:rsidR="001C3F98" w:rsidRDefault="001C3F98"/>
        </w:tc>
        <w:tc>
          <w:tcPr>
            <w:tcW w:w="3041" w:type="dxa"/>
          </w:tcPr>
          <w:p w14:paraId="4DF0E4F3" w14:textId="77777777" w:rsidR="001C3F98" w:rsidRDefault="001C3F98"/>
        </w:tc>
      </w:tr>
      <w:tr w:rsidR="001C3F98" w14:paraId="5CC08EE6" w14:textId="77777777">
        <w:tc>
          <w:tcPr>
            <w:tcW w:w="3041" w:type="dxa"/>
            <w:shd w:val="clear" w:color="auto" w:fill="2E74B5"/>
          </w:tcPr>
          <w:p w14:paraId="7191B38F" w14:textId="77777777" w:rsidR="001C3F98" w:rsidRDefault="00000000">
            <w:r>
              <w:rPr>
                <w:b/>
                <w:sz w:val="20"/>
              </w:rPr>
              <w:t>Test Category</w:t>
            </w:r>
          </w:p>
        </w:tc>
        <w:tc>
          <w:tcPr>
            <w:tcW w:w="3041" w:type="dxa"/>
            <w:shd w:val="clear" w:color="auto" w:fill="2E74B5"/>
          </w:tcPr>
          <w:p w14:paraId="7DA279B8" w14:textId="77777777" w:rsidR="001C3F98" w:rsidRDefault="00000000">
            <w:r>
              <w:rPr>
                <w:b/>
                <w:sz w:val="20"/>
              </w:rPr>
              <w:t>Tests Run</w:t>
            </w:r>
          </w:p>
        </w:tc>
        <w:tc>
          <w:tcPr>
            <w:tcW w:w="3041" w:type="dxa"/>
            <w:shd w:val="clear" w:color="auto" w:fill="2E74B5"/>
          </w:tcPr>
          <w:p w14:paraId="5D2482F3" w14:textId="77777777" w:rsidR="001C3F98" w:rsidRDefault="00000000">
            <w:r>
              <w:rPr>
                <w:b/>
                <w:sz w:val="20"/>
              </w:rPr>
              <w:t>Passed</w:t>
            </w:r>
          </w:p>
        </w:tc>
      </w:tr>
      <w:tr w:rsidR="001C3F98" w14:paraId="3BB5C9D8" w14:textId="77777777">
        <w:tc>
          <w:tcPr>
            <w:tcW w:w="3041" w:type="dxa"/>
          </w:tcPr>
          <w:p w14:paraId="6236F999" w14:textId="77777777" w:rsidR="001C3F98" w:rsidRDefault="00000000">
            <w:r>
              <w:rPr>
                <w:sz w:val="20"/>
              </w:rPr>
              <w:t>User Registration &amp; Login</w:t>
            </w:r>
          </w:p>
        </w:tc>
        <w:tc>
          <w:tcPr>
            <w:tcW w:w="3041" w:type="dxa"/>
          </w:tcPr>
          <w:p w14:paraId="72125FEF" w14:textId="77777777" w:rsidR="001C3F98" w:rsidRDefault="00000000">
            <w:r>
              <w:rPr>
                <w:sz w:val="20"/>
              </w:rPr>
              <w:t>6</w:t>
            </w:r>
          </w:p>
        </w:tc>
        <w:tc>
          <w:tcPr>
            <w:tcW w:w="3041" w:type="dxa"/>
          </w:tcPr>
          <w:p w14:paraId="45F74F9B" w14:textId="77777777" w:rsidR="001C3F98" w:rsidRDefault="00000000">
            <w:r>
              <w:rPr>
                <w:sz w:val="20"/>
              </w:rPr>
              <w:t>6</w:t>
            </w:r>
          </w:p>
        </w:tc>
      </w:tr>
      <w:tr w:rsidR="001C3F98" w14:paraId="793A7800" w14:textId="77777777">
        <w:tc>
          <w:tcPr>
            <w:tcW w:w="3041" w:type="dxa"/>
          </w:tcPr>
          <w:p w14:paraId="480D49D2" w14:textId="77777777" w:rsidR="001C3F98" w:rsidRDefault="00000000">
            <w:r>
              <w:rPr>
                <w:sz w:val="20"/>
              </w:rPr>
              <w:t>Friendship Protocol</w:t>
            </w:r>
          </w:p>
        </w:tc>
        <w:tc>
          <w:tcPr>
            <w:tcW w:w="3041" w:type="dxa"/>
          </w:tcPr>
          <w:p w14:paraId="40D5DBC6" w14:textId="77777777" w:rsidR="001C3F98" w:rsidRDefault="00000000">
            <w:r>
              <w:rPr>
                <w:sz w:val="20"/>
              </w:rPr>
              <w:t>8</w:t>
            </w:r>
          </w:p>
        </w:tc>
        <w:tc>
          <w:tcPr>
            <w:tcW w:w="3041" w:type="dxa"/>
          </w:tcPr>
          <w:p w14:paraId="675D16A4" w14:textId="77777777" w:rsidR="001C3F98" w:rsidRDefault="00000000">
            <w:r>
              <w:rPr>
                <w:sz w:val="20"/>
              </w:rPr>
              <w:t>8</w:t>
            </w:r>
          </w:p>
        </w:tc>
      </w:tr>
      <w:tr w:rsidR="001C3F98" w14:paraId="7B3837D3" w14:textId="77777777">
        <w:tc>
          <w:tcPr>
            <w:tcW w:w="3041" w:type="dxa"/>
          </w:tcPr>
          <w:p w14:paraId="531AA3D1" w14:textId="77777777" w:rsidR="001C3F98" w:rsidRDefault="00000000">
            <w:r>
              <w:rPr>
                <w:sz w:val="20"/>
              </w:rPr>
              <w:t>Group Management</w:t>
            </w:r>
          </w:p>
        </w:tc>
        <w:tc>
          <w:tcPr>
            <w:tcW w:w="3041" w:type="dxa"/>
          </w:tcPr>
          <w:p w14:paraId="400B60AB" w14:textId="77777777" w:rsidR="001C3F98" w:rsidRDefault="00000000">
            <w:r>
              <w:rPr>
                <w:sz w:val="20"/>
              </w:rPr>
              <w:t>7</w:t>
            </w:r>
          </w:p>
        </w:tc>
        <w:tc>
          <w:tcPr>
            <w:tcW w:w="3041" w:type="dxa"/>
          </w:tcPr>
          <w:p w14:paraId="0F884E80" w14:textId="77777777" w:rsidR="001C3F98" w:rsidRDefault="00000000">
            <w:r>
              <w:rPr>
                <w:sz w:val="20"/>
              </w:rPr>
              <w:t>7</w:t>
            </w:r>
          </w:p>
        </w:tc>
      </w:tr>
      <w:tr w:rsidR="001C3F98" w14:paraId="36BDE910" w14:textId="77777777">
        <w:tc>
          <w:tcPr>
            <w:tcW w:w="3041" w:type="dxa"/>
          </w:tcPr>
          <w:p w14:paraId="36C283C0" w14:textId="77777777" w:rsidR="001C3F98" w:rsidRDefault="00000000">
            <w:r>
              <w:rPr>
                <w:sz w:val="20"/>
              </w:rPr>
              <w:t>Offline Message Queue</w:t>
            </w:r>
          </w:p>
        </w:tc>
        <w:tc>
          <w:tcPr>
            <w:tcW w:w="3041" w:type="dxa"/>
          </w:tcPr>
          <w:p w14:paraId="5F453E61" w14:textId="77777777" w:rsidR="001C3F98" w:rsidRDefault="00000000">
            <w:r>
              <w:rPr>
                <w:sz w:val="20"/>
              </w:rPr>
              <w:t>6</w:t>
            </w:r>
          </w:p>
        </w:tc>
        <w:tc>
          <w:tcPr>
            <w:tcW w:w="3041" w:type="dxa"/>
          </w:tcPr>
          <w:p w14:paraId="7E770313" w14:textId="77777777" w:rsidR="001C3F98" w:rsidRDefault="00000000">
            <w:r>
              <w:rPr>
                <w:sz w:val="20"/>
              </w:rPr>
              <w:t>6</w:t>
            </w:r>
          </w:p>
        </w:tc>
      </w:tr>
      <w:tr w:rsidR="001C3F98" w14:paraId="6A1D6D41" w14:textId="77777777">
        <w:tc>
          <w:tcPr>
            <w:tcW w:w="3041" w:type="dxa"/>
          </w:tcPr>
          <w:p w14:paraId="2EA2D9B7" w14:textId="77777777" w:rsidR="001C3F98" w:rsidRDefault="00000000">
            <w:r>
              <w:rPr>
                <w:sz w:val="20"/>
              </w:rPr>
              <w:t>TCP Authentication (Integration)</w:t>
            </w:r>
          </w:p>
        </w:tc>
        <w:tc>
          <w:tcPr>
            <w:tcW w:w="3041" w:type="dxa"/>
          </w:tcPr>
          <w:p w14:paraId="3886FF39" w14:textId="77777777" w:rsidR="001C3F98" w:rsidRDefault="00000000">
            <w:r>
              <w:rPr>
                <w:sz w:val="20"/>
              </w:rPr>
              <w:t>4</w:t>
            </w:r>
          </w:p>
        </w:tc>
        <w:tc>
          <w:tcPr>
            <w:tcW w:w="3041" w:type="dxa"/>
          </w:tcPr>
          <w:p w14:paraId="2DF9FAF6" w14:textId="77777777" w:rsidR="001C3F98" w:rsidRDefault="00000000">
            <w:r>
              <w:rPr>
                <w:sz w:val="20"/>
              </w:rPr>
              <w:t>4</w:t>
            </w:r>
          </w:p>
        </w:tc>
      </w:tr>
      <w:tr w:rsidR="001C3F98" w14:paraId="356BD955" w14:textId="77777777">
        <w:tc>
          <w:tcPr>
            <w:tcW w:w="3041" w:type="dxa"/>
          </w:tcPr>
          <w:p w14:paraId="05F5582B" w14:textId="77777777" w:rsidR="001C3F98" w:rsidRDefault="00000000">
            <w:r>
              <w:rPr>
                <w:sz w:val="20"/>
              </w:rPr>
              <w:t>Direct Message + Receipt (Integration)</w:t>
            </w:r>
          </w:p>
        </w:tc>
        <w:tc>
          <w:tcPr>
            <w:tcW w:w="3041" w:type="dxa"/>
          </w:tcPr>
          <w:p w14:paraId="30441F45" w14:textId="77777777" w:rsidR="001C3F98" w:rsidRDefault="00000000">
            <w:r>
              <w:rPr>
                <w:sz w:val="20"/>
              </w:rPr>
              <w:t>5</w:t>
            </w:r>
          </w:p>
        </w:tc>
        <w:tc>
          <w:tcPr>
            <w:tcW w:w="3041" w:type="dxa"/>
          </w:tcPr>
          <w:p w14:paraId="40707601" w14:textId="77777777" w:rsidR="001C3F98" w:rsidRDefault="00000000">
            <w:r>
              <w:rPr>
                <w:sz w:val="20"/>
              </w:rPr>
              <w:t>5</w:t>
            </w:r>
          </w:p>
        </w:tc>
      </w:tr>
      <w:tr w:rsidR="001C3F98" w14:paraId="3574F42B" w14:textId="77777777">
        <w:tc>
          <w:tcPr>
            <w:tcW w:w="3041" w:type="dxa"/>
          </w:tcPr>
          <w:p w14:paraId="057D6AF9" w14:textId="77777777" w:rsidR="001C3F98" w:rsidRDefault="00000000">
            <w:r>
              <w:rPr>
                <w:sz w:val="20"/>
              </w:rPr>
              <w:t>Offline Sync (Integration)</w:t>
            </w:r>
          </w:p>
        </w:tc>
        <w:tc>
          <w:tcPr>
            <w:tcW w:w="3041" w:type="dxa"/>
          </w:tcPr>
          <w:p w14:paraId="377D84CF" w14:textId="77777777" w:rsidR="001C3F98" w:rsidRDefault="00000000">
            <w:r>
              <w:rPr>
                <w:sz w:val="20"/>
              </w:rPr>
              <w:t>4</w:t>
            </w:r>
          </w:p>
        </w:tc>
        <w:tc>
          <w:tcPr>
            <w:tcW w:w="3041" w:type="dxa"/>
          </w:tcPr>
          <w:p w14:paraId="655CD56F" w14:textId="77777777" w:rsidR="001C3F98" w:rsidRDefault="00000000">
            <w:r>
              <w:rPr>
                <w:sz w:val="20"/>
              </w:rPr>
              <w:t>4</w:t>
            </w:r>
          </w:p>
        </w:tc>
      </w:tr>
      <w:tr w:rsidR="001C3F98" w14:paraId="66DB0A44" w14:textId="77777777">
        <w:tc>
          <w:tcPr>
            <w:tcW w:w="3041" w:type="dxa"/>
          </w:tcPr>
          <w:p w14:paraId="62C7DE3A" w14:textId="77777777" w:rsidR="001C3F98" w:rsidRDefault="00000000">
            <w:r>
              <w:rPr>
                <w:sz w:val="20"/>
              </w:rPr>
              <w:t>Group Messaging (Integration)</w:t>
            </w:r>
          </w:p>
        </w:tc>
        <w:tc>
          <w:tcPr>
            <w:tcW w:w="3041" w:type="dxa"/>
          </w:tcPr>
          <w:p w14:paraId="28A53149" w14:textId="77777777" w:rsidR="001C3F98" w:rsidRDefault="00000000">
            <w:r>
              <w:rPr>
                <w:sz w:val="20"/>
              </w:rPr>
              <w:t>5</w:t>
            </w:r>
          </w:p>
        </w:tc>
        <w:tc>
          <w:tcPr>
            <w:tcW w:w="3041" w:type="dxa"/>
          </w:tcPr>
          <w:p w14:paraId="64608BAB" w14:textId="77777777" w:rsidR="001C3F98" w:rsidRDefault="00000000">
            <w:r>
              <w:rPr>
                <w:sz w:val="20"/>
              </w:rPr>
              <w:t>5</w:t>
            </w:r>
          </w:p>
        </w:tc>
      </w:tr>
      <w:tr w:rsidR="001C3F98" w14:paraId="5826DFC5" w14:textId="77777777">
        <w:tc>
          <w:tcPr>
            <w:tcW w:w="3041" w:type="dxa"/>
            <w:shd w:val="clear" w:color="auto" w:fill="E2EFDA"/>
          </w:tcPr>
          <w:p w14:paraId="7C25C929" w14:textId="77777777" w:rsidR="001C3F98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3041" w:type="dxa"/>
            <w:shd w:val="clear" w:color="auto" w:fill="E2EFDA"/>
          </w:tcPr>
          <w:p w14:paraId="50A330C4" w14:textId="77777777" w:rsidR="001C3F98" w:rsidRDefault="00000000">
            <w:r>
              <w:rPr>
                <w:b/>
                <w:sz w:val="20"/>
              </w:rPr>
              <w:t>45</w:t>
            </w:r>
          </w:p>
        </w:tc>
        <w:tc>
          <w:tcPr>
            <w:tcW w:w="3041" w:type="dxa"/>
            <w:shd w:val="clear" w:color="auto" w:fill="E2EFDA"/>
          </w:tcPr>
          <w:p w14:paraId="1F92A73F" w14:textId="77777777" w:rsidR="001C3F98" w:rsidRDefault="00000000">
            <w:r>
              <w:rPr>
                <w:b/>
                <w:sz w:val="20"/>
              </w:rPr>
              <w:t>45</w:t>
            </w:r>
          </w:p>
        </w:tc>
      </w:tr>
    </w:tbl>
    <w:p w14:paraId="66637822" w14:textId="77777777" w:rsidR="001C3F98" w:rsidRDefault="00000000">
      <w:r>
        <w:br w:type="page"/>
      </w:r>
    </w:p>
    <w:p w14:paraId="11049BF4" w14:textId="77777777" w:rsidR="001C3F98" w:rsidRDefault="00000000">
      <w:pPr>
        <w:pStyle w:val="Heading1"/>
      </w:pPr>
      <w:r>
        <w:lastRenderedPageBreak/>
        <w:t>7. Deployment Instructions</w:t>
      </w:r>
    </w:p>
    <w:p w14:paraId="78DF8CD2" w14:textId="77777777" w:rsidR="001C3F98" w:rsidRDefault="00000000">
      <w:pPr>
        <w:pStyle w:val="Heading2"/>
      </w:pPr>
      <w:r>
        <w:t>7.1 Server Deployment on AWS EC2</w:t>
      </w:r>
    </w:p>
    <w:p w14:paraId="332A426F" w14:textId="77777777" w:rsidR="001C3F98" w:rsidRDefault="00000000">
      <w:pPr>
        <w:pStyle w:val="Heading3"/>
      </w:pPr>
      <w:r>
        <w:t>Step 1 — Launch an EC2 Instance</w:t>
      </w:r>
    </w:p>
    <w:p w14:paraId="774376C2" w14:textId="77777777" w:rsidR="001C3F98" w:rsidRDefault="00000000">
      <w:pPr>
        <w:pStyle w:val="ListNumber"/>
      </w:pPr>
      <w:r>
        <w:rPr>
          <w:sz w:val="21"/>
        </w:rPr>
        <w:t>Log in to the AWS Management Console.</w:t>
      </w:r>
    </w:p>
    <w:p w14:paraId="722FF9E4" w14:textId="77777777" w:rsidR="001C3F98" w:rsidRDefault="00000000">
      <w:pPr>
        <w:pStyle w:val="ListNumber"/>
      </w:pPr>
      <w:r>
        <w:rPr>
          <w:sz w:val="21"/>
        </w:rPr>
        <w:t>Navigate to EC2 &gt; Instances &gt; Launch Instance.</w:t>
      </w:r>
    </w:p>
    <w:p w14:paraId="3592A520" w14:textId="77777777" w:rsidR="001C3F98" w:rsidRDefault="00000000">
      <w:pPr>
        <w:pStyle w:val="ListNumber"/>
      </w:pPr>
      <w:r>
        <w:rPr>
          <w:sz w:val="21"/>
        </w:rPr>
        <w:t>Choose Ubuntu Server 22.04 LTS as the AMI.</w:t>
      </w:r>
    </w:p>
    <w:p w14:paraId="55D59BDC" w14:textId="77777777" w:rsidR="001C3F98" w:rsidRDefault="00000000">
      <w:pPr>
        <w:pStyle w:val="ListNumber"/>
      </w:pPr>
      <w:r>
        <w:rPr>
          <w:sz w:val="21"/>
        </w:rPr>
        <w:t>Select instance type t2.micro (free tier eligible).</w:t>
      </w:r>
    </w:p>
    <w:p w14:paraId="7EC91B96" w14:textId="77777777" w:rsidR="001C3F98" w:rsidRDefault="00000000">
      <w:pPr>
        <w:pStyle w:val="ListNumber"/>
      </w:pPr>
      <w:r>
        <w:rPr>
          <w:sz w:val="21"/>
        </w:rPr>
        <w:t>Create or select a key pair (.pem file). Download and save it securely.</w:t>
      </w:r>
    </w:p>
    <w:p w14:paraId="04345370" w14:textId="77777777" w:rsidR="001C3F98" w:rsidRDefault="00000000">
      <w:pPr>
        <w:pStyle w:val="ListNumber"/>
      </w:pPr>
      <w:r>
        <w:rPr>
          <w:sz w:val="21"/>
        </w:rPr>
        <w:t>Under Network Settings, configure the Security Group: Allow SSH (port 22) from your IP; add a Custom TCP Rule: port 5000, source 0.0.0.0/0.</w:t>
      </w:r>
    </w:p>
    <w:p w14:paraId="6671B299" w14:textId="77777777" w:rsidR="001C3F98" w:rsidRDefault="00000000">
      <w:pPr>
        <w:pStyle w:val="ListNumber"/>
      </w:pPr>
      <w:r>
        <w:rPr>
          <w:sz w:val="21"/>
        </w:rPr>
        <w:t>Launch the instance and note the Public IPv4 address.</w:t>
      </w:r>
    </w:p>
    <w:p w14:paraId="32DD794A" w14:textId="77777777" w:rsidR="001C3F98" w:rsidRDefault="00000000">
      <w:pPr>
        <w:pStyle w:val="Heading3"/>
      </w:pPr>
      <w:r>
        <w:t>Step 2 — Connect to the EC2 Instance</w:t>
      </w:r>
    </w:p>
    <w:p w14:paraId="7582E053" w14:textId="77777777" w:rsidR="001C3F98" w:rsidRDefault="00000000">
      <w:r>
        <w:t>From your local machine (Linux/macOS terminal or Windows PowerShell):</w:t>
      </w:r>
    </w:p>
    <w:p w14:paraId="38E4C53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chmod 400 your-key.pem</w:t>
      </w:r>
    </w:p>
    <w:p w14:paraId="3B6DB82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ssh -i your-key.pem ubuntu@&lt;EC2_PUBLIC_IP&gt;</w:t>
      </w:r>
    </w:p>
    <w:p w14:paraId="7B3E715A" w14:textId="77777777" w:rsidR="001C3F98" w:rsidRDefault="00000000">
      <w:pPr>
        <w:pStyle w:val="Heading3"/>
      </w:pPr>
      <w:r>
        <w:t>Step 3 — Install Python Dependencies</w:t>
      </w:r>
    </w:p>
    <w:p w14:paraId="258F8AF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sudo apt update &amp;&amp; sudo apt upgrade -y</w:t>
      </w:r>
    </w:p>
    <w:p w14:paraId="0ED24C7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sudo apt install python3 python3-pip -y</w:t>
      </w:r>
    </w:p>
    <w:p w14:paraId="34CD4AC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pip3 install bcrypt</w:t>
      </w:r>
    </w:p>
    <w:p w14:paraId="42BB69D2" w14:textId="77777777" w:rsidR="001C3F98" w:rsidRDefault="00000000">
      <w:pPr>
        <w:pStyle w:val="Heading3"/>
      </w:pPr>
      <w:r>
        <w:t>Step 4 — Upload Project Files</w:t>
      </w:r>
    </w:p>
    <w:p w14:paraId="2AD784D7" w14:textId="77777777" w:rsidR="001C3F98" w:rsidRDefault="00000000">
      <w:r>
        <w:t>From your local machine, use scp to transfer the project source files:</w:t>
      </w:r>
    </w:p>
    <w:p w14:paraId="291006F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scp -i your-key.pem -r ./src ubuntu@&lt;EC2_PUBLIC_IP&gt;:~/slipspace/</w:t>
      </w:r>
    </w:p>
    <w:p w14:paraId="66E924C6" w14:textId="77777777" w:rsidR="001C3F98" w:rsidRDefault="00000000">
      <w:r>
        <w:t>Alternatively, clone directly on the instance:</w:t>
      </w:r>
    </w:p>
    <w:p w14:paraId="1934AC5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git clone &lt;your-repo-url&gt; ~/slipspace</w:t>
      </w:r>
    </w:p>
    <w:p w14:paraId="14C4CC2B" w14:textId="77777777" w:rsidR="001C3F98" w:rsidRDefault="00000000">
      <w:pPr>
        <w:pStyle w:val="Heading3"/>
      </w:pPr>
      <w:r>
        <w:t>Step 5 — Create the Data Directory</w:t>
      </w:r>
    </w:p>
    <w:p w14:paraId="5CD94E6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mkdir -p ~/slipspace/data</w:t>
      </w:r>
    </w:p>
    <w:p w14:paraId="17A2D6BD" w14:textId="77777777" w:rsidR="001C3F98" w:rsidRDefault="00000000">
      <w:pPr>
        <w:pStyle w:val="Heading3"/>
      </w:pPr>
      <w:r>
        <w:t>Step 6 — Start the Server</w:t>
      </w:r>
    </w:p>
    <w:p w14:paraId="5D14BF0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cd ~/slipspace/src</w:t>
      </w:r>
    </w:p>
    <w:p w14:paraId="7FF1CD2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python3 server.py</w:t>
      </w:r>
    </w:p>
    <w:p w14:paraId="7A5942C9" w14:textId="77777777" w:rsidR="001C3F98" w:rsidRDefault="00000000">
      <w:r>
        <w:t>Expected output:</w:t>
      </w:r>
    </w:p>
    <w:p w14:paraId="4D641A9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2025-xx-xx xx:xx:xx - INFO - Complete schema initialized with strict constraints.</w:t>
      </w:r>
    </w:p>
    <w:p w14:paraId="145C2F2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2025-xx-xx xx:xx:xx - INFO - [START] Server listening on 5000...</w:t>
      </w:r>
    </w:p>
    <w:p w14:paraId="2F88C188" w14:textId="77777777" w:rsidR="001C3F98" w:rsidRDefault="00000000">
      <w:pPr>
        <w:pStyle w:val="Heading3"/>
      </w:pPr>
      <w:r>
        <w:t>Step 7 — Run as a Background Service (Optional)</w:t>
      </w:r>
    </w:p>
    <w:p w14:paraId="2C754F41" w14:textId="77777777" w:rsidR="001C3F98" w:rsidRDefault="00000000">
      <w:r>
        <w:t>To keep the server running after closing the SSH session:</w:t>
      </w:r>
    </w:p>
    <w:p w14:paraId="2B6E4A1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# Using nohup</w:t>
      </w:r>
    </w:p>
    <w:p w14:paraId="411CB67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nohup python3 server.py &gt; server.log 2&gt;&amp;1 &amp;</w:t>
      </w:r>
    </w:p>
    <w:p w14:paraId="0590948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echo "Server PID: $!"</w:t>
      </w:r>
    </w:p>
    <w:p w14:paraId="169DBED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CAF8E8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# Or using screen</w:t>
      </w:r>
    </w:p>
    <w:p w14:paraId="35FCC3D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screen -S slipspace</w:t>
      </w:r>
    </w:p>
    <w:p w14:paraId="3CF2CCC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lastRenderedPageBreak/>
        <w:t>python3 server.py</w:t>
      </w:r>
    </w:p>
    <w:p w14:paraId="49A7B44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# Press Ctrl+A, then D to detach</w:t>
      </w:r>
    </w:p>
    <w:p w14:paraId="41BCFA63" w14:textId="77777777" w:rsidR="001C3F98" w:rsidRDefault="00000000">
      <w:r>
        <w:t>To stop the server: send SIGINT (Ctrl+C in terminal, or kill &lt;PID&gt; for background process).</w:t>
      </w:r>
    </w:p>
    <w:p w14:paraId="09DE90F1" w14:textId="77777777" w:rsidR="001C3F98" w:rsidRDefault="00000000">
      <w:pPr>
        <w:pStyle w:val="Heading2"/>
      </w:pPr>
      <w:r>
        <w:t>7.2 Mobile Client Setup</w:t>
      </w:r>
    </w:p>
    <w:p w14:paraId="3A6B3362" w14:textId="77777777" w:rsidR="001C3F98" w:rsidRDefault="00000000">
      <w:pPr>
        <w:pStyle w:val="Heading3"/>
      </w:pPr>
      <w:r>
        <w:t>Prerequisites</w:t>
      </w:r>
    </w:p>
    <w:p w14:paraId="3D9F1B88" w14:textId="77777777" w:rsidR="001C3F98" w:rsidRDefault="00000000">
      <w:pPr>
        <w:pStyle w:val="ListBullet"/>
      </w:pPr>
      <w:r>
        <w:rPr>
          <w:sz w:val="21"/>
        </w:rPr>
        <w:t>Flutter SDK installed (version 3.0 or higher)</w:t>
      </w:r>
    </w:p>
    <w:p w14:paraId="1BEFFD96" w14:textId="77777777" w:rsidR="001C3F98" w:rsidRDefault="00000000">
      <w:pPr>
        <w:pStyle w:val="ListBullet"/>
      </w:pPr>
      <w:r>
        <w:rPr>
          <w:sz w:val="21"/>
        </w:rPr>
        <w:t>Android Studio or VS Code with Flutter extension</w:t>
      </w:r>
    </w:p>
    <w:p w14:paraId="60E01A6A" w14:textId="77777777" w:rsidR="001C3F98" w:rsidRDefault="00000000">
      <w:pPr>
        <w:pStyle w:val="ListBullet"/>
      </w:pPr>
      <w:r>
        <w:rPr>
          <w:sz w:val="21"/>
        </w:rPr>
        <w:t>An Android device or emulator</w:t>
      </w:r>
    </w:p>
    <w:p w14:paraId="106233D2" w14:textId="77777777" w:rsidR="001C3F98" w:rsidRDefault="00000000">
      <w:pPr>
        <w:pStyle w:val="Heading3"/>
      </w:pPr>
      <w:r>
        <w:t>Step 1 — Install Flutter Dependencies</w:t>
      </w:r>
    </w:p>
    <w:p w14:paraId="226AB49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cd mobile_app</w:t>
      </w:r>
    </w:p>
    <w:p w14:paraId="729DD7C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flutter pub get</w:t>
      </w:r>
    </w:p>
    <w:p w14:paraId="2C6B8A24" w14:textId="77777777" w:rsidR="001C3F98" w:rsidRDefault="00000000">
      <w:pPr>
        <w:pStyle w:val="Heading3"/>
      </w:pPr>
      <w:r>
        <w:t>Step 2 — Configure Server Address</w:t>
      </w:r>
    </w:p>
    <w:p w14:paraId="349F5E5F" w14:textId="77777777" w:rsidR="001C3F98" w:rsidRDefault="00000000">
      <w:pPr>
        <w:pStyle w:val="ListNumber"/>
      </w:pPr>
      <w:r>
        <w:rPr>
          <w:sz w:val="21"/>
        </w:rPr>
        <w:t>Open the app on your Android device or emulator.</w:t>
      </w:r>
    </w:p>
    <w:p w14:paraId="60F42D70" w14:textId="77777777" w:rsidR="001C3F98" w:rsidRDefault="00000000">
      <w:pPr>
        <w:pStyle w:val="ListNumber"/>
      </w:pPr>
      <w:r>
        <w:rPr>
          <w:sz w:val="21"/>
        </w:rPr>
        <w:t>Navigate to Settings (accessible from the auth screen).</w:t>
      </w:r>
    </w:p>
    <w:p w14:paraId="1280141B" w14:textId="77777777" w:rsidR="001C3F98" w:rsidRDefault="00000000">
      <w:pPr>
        <w:pStyle w:val="ListNumber"/>
      </w:pPr>
      <w:r>
        <w:rPr>
          <w:sz w:val="21"/>
        </w:rPr>
        <w:t>Enter the server IP as &lt;EC2_PUBLIC_IP&gt; and port as 5000.</w:t>
      </w:r>
    </w:p>
    <w:p w14:paraId="5690114B" w14:textId="77777777" w:rsidR="001C3F98" w:rsidRDefault="00000000">
      <w:pPr>
        <w:pStyle w:val="ListNumber"/>
      </w:pPr>
      <w:r>
        <w:rPr>
          <w:sz w:val="21"/>
        </w:rPr>
        <w:t>Save settings — the app stores this in SharedPreferences.</w:t>
      </w:r>
    </w:p>
    <w:p w14:paraId="6FF46101" w14:textId="77777777" w:rsidR="001C3F98" w:rsidRDefault="00000000">
      <w:r>
        <w:t>Note: The default address 10.0.2.2:5000 works for Android emulators connecting to a server running on the same host machine.</w:t>
      </w:r>
    </w:p>
    <w:p w14:paraId="0D3A5FBF" w14:textId="77777777" w:rsidR="001C3F98" w:rsidRDefault="00000000">
      <w:pPr>
        <w:pStyle w:val="Heading3"/>
      </w:pPr>
      <w:r>
        <w:t>Step 3 — Build and Run</w:t>
      </w:r>
    </w:p>
    <w:p w14:paraId="1377E9F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# Run on connected device or emulator</w:t>
      </w:r>
    </w:p>
    <w:p w14:paraId="7A56AE4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flutter run</w:t>
      </w:r>
    </w:p>
    <w:p w14:paraId="6A697B1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6BA4075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# Build a release APK</w:t>
      </w:r>
    </w:p>
    <w:p w14:paraId="0EBA29E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flutter build apk --release</w:t>
      </w:r>
    </w:p>
    <w:p w14:paraId="16E5B36C" w14:textId="77777777" w:rsidR="001C3F98" w:rsidRDefault="00000000">
      <w:r>
        <w:t>The release APK is located at build/app/outputs/flutter-apk/app-release.apk.</w:t>
      </w:r>
    </w:p>
    <w:p w14:paraId="0520F46E" w14:textId="77777777" w:rsidR="001C3F98" w:rsidRDefault="00000000">
      <w:pPr>
        <w:pStyle w:val="Heading2"/>
      </w:pPr>
      <w:r>
        <w:t>7.3 Running Both Server and Client Locally (Development)</w:t>
      </w:r>
    </w:p>
    <w:p w14:paraId="5C4DCA4B" w14:textId="77777777" w:rsidR="001C3F98" w:rsidRDefault="00000000">
      <w:pPr>
        <w:pStyle w:val="ListNumber"/>
      </w:pPr>
      <w:r>
        <w:rPr>
          <w:sz w:val="21"/>
        </w:rPr>
        <w:t>Start the Python server: python3 src/server.py</w:t>
      </w:r>
    </w:p>
    <w:p w14:paraId="2F569123" w14:textId="77777777" w:rsidR="001C3F98" w:rsidRDefault="00000000">
      <w:pPr>
        <w:pStyle w:val="ListNumber"/>
      </w:pPr>
      <w:r>
        <w:rPr>
          <w:sz w:val="21"/>
        </w:rPr>
        <w:t>Run the Flutter app on an Android emulator.</w:t>
      </w:r>
    </w:p>
    <w:p w14:paraId="270AC927" w14:textId="77777777" w:rsidR="001C3F98" w:rsidRDefault="00000000">
      <w:pPr>
        <w:pStyle w:val="ListNumber"/>
      </w:pPr>
      <w:r>
        <w:rPr>
          <w:sz w:val="21"/>
        </w:rPr>
        <w:t>In app Settings, set server IP to 10.0.2.2 (emulator alias for host localhost) and port 5000.</w:t>
      </w:r>
    </w:p>
    <w:p w14:paraId="63D3A40C" w14:textId="77777777" w:rsidR="001C3F98" w:rsidRDefault="00000000">
      <w:pPr>
        <w:pStyle w:val="ListNumber"/>
      </w:pPr>
      <w:r>
        <w:rPr>
          <w:sz w:val="21"/>
        </w:rPr>
        <w:t>For a physical Android device on the same Wi-Fi network, use your machine's local IP address (e.g., 192.168.1.x).</w:t>
      </w:r>
    </w:p>
    <w:p w14:paraId="49495A1E" w14:textId="77777777" w:rsidR="001C3F98" w:rsidRDefault="00000000">
      <w:pPr>
        <w:pStyle w:val="Heading2"/>
      </w:pPr>
      <w:r>
        <w:t>7.4 Running the Test Suite</w:t>
      </w:r>
    </w:p>
    <w:p w14:paraId="1E13111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cd Final_Project</w:t>
      </w:r>
    </w:p>
    <w:p w14:paraId="5C841B5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python3 -m pytest tests/test_all.py -v</w:t>
      </w:r>
    </w:p>
    <w:p w14:paraId="5319ACF9" w14:textId="77777777" w:rsidR="001C3F98" w:rsidRDefault="00000000">
      <w:r>
        <w:t>The test suite starts its own server instances on ephemeral ports; no separately running server is required.</w:t>
      </w:r>
    </w:p>
    <w:p w14:paraId="1B0DBA87" w14:textId="77777777" w:rsidR="001C3F98" w:rsidRDefault="00000000">
      <w:r>
        <w:br w:type="page"/>
      </w:r>
    </w:p>
    <w:p w14:paraId="78B9A05C" w14:textId="77777777" w:rsidR="001C3F98" w:rsidRDefault="00000000">
      <w:pPr>
        <w:pStyle w:val="Heading1"/>
      </w:pPr>
      <w:r>
        <w:lastRenderedPageBreak/>
        <w:t>8. Conclusion</w:t>
      </w:r>
    </w:p>
    <w:p w14:paraId="0449E907" w14:textId="77777777" w:rsidR="001C3F98" w:rsidRDefault="00000000">
      <w:r>
        <w:t>This project successfully demonstrates the design and implementation of a complete real-time instant messaging system built on raw TCP sockets. The following key outcomes were achieved:</w:t>
      </w:r>
    </w:p>
    <w:p w14:paraId="227D71E9" w14:textId="77777777" w:rsidR="001C3F98" w:rsidRDefault="001C3F98"/>
    <w:p w14:paraId="4187AC3F" w14:textId="77777777" w:rsidR="001C3F98" w:rsidRDefault="00000000">
      <w:pPr>
        <w:pStyle w:val="ListBullet"/>
      </w:pPr>
      <w:r>
        <w:rPr>
          <w:sz w:val="21"/>
        </w:rPr>
        <w:t>Networking Concepts Applied: The implementation directly applies TCP socket programming, connection management, and reliable byte-stream framing with a custom length-prefix protocol. Every aspect of the communication stack — from raw socket binding to application-level message routing — was implemented manually, providing deep insight into how networked applications function at the protocol level.</w:t>
      </w:r>
    </w:p>
    <w:p w14:paraId="0CE7B3FF" w14:textId="77777777" w:rsidR="001C3F98" w:rsidRDefault="00000000">
      <w:pPr>
        <w:pStyle w:val="ListBullet"/>
      </w:pPr>
      <w:r>
        <w:rPr>
          <w:sz w:val="21"/>
        </w:rPr>
        <w:t>Concurrency and Thread Safety: The multi-threaded server handles up to 50 concurrent clients using a thread pool and protects shared state with explicit locks. The snapshot-and-release locking pattern for group fan-out demonstrates a practical approach to minimizing lock contention in concurrent networked systems.</w:t>
      </w:r>
    </w:p>
    <w:p w14:paraId="2FF0FF93" w14:textId="77777777" w:rsidR="001C3F98" w:rsidRDefault="00000000">
      <w:pPr>
        <w:pStyle w:val="ListBullet"/>
      </w:pPr>
      <w:r>
        <w:rPr>
          <w:sz w:val="21"/>
        </w:rPr>
        <w:t>Reliability through ACK-Based Delivery: The offline message queue with explicit client acknowledgements ensures that no messages are permanently lost due to connectivity issues. This mirrors the reliability guarantees offered by professional messaging systems.</w:t>
      </w:r>
    </w:p>
    <w:p w14:paraId="4B897E3F" w14:textId="77777777" w:rsidR="001C3F98" w:rsidRDefault="00000000">
      <w:pPr>
        <w:pStyle w:val="ListBullet"/>
      </w:pPr>
      <w:r>
        <w:rPr>
          <w:sz w:val="21"/>
        </w:rPr>
        <w:t>Security Practices: bcrypt password hashing with salt, timing-safe authentication, parameterized SQL queries, input validation, and log sanitization collectively demonstrate an awareness of common security vulnerabilities and their mitigations.</w:t>
      </w:r>
    </w:p>
    <w:p w14:paraId="74BD1A8A" w14:textId="77777777" w:rsidR="001C3F98" w:rsidRDefault="00000000">
      <w:pPr>
        <w:pStyle w:val="ListBullet"/>
      </w:pPr>
      <w:r>
        <w:rPr>
          <w:sz w:val="21"/>
        </w:rPr>
        <w:t>Full-Stack Mobile Deployment: The Flutter client with local SQLite persistence, reactive Provider state management, and real-time TCP streaming shows how application-layer networking integrates with a modern mobile development stack. Deploying the server to AWS EC2 further grounds the project in real-world practice.</w:t>
      </w:r>
    </w:p>
    <w:p w14:paraId="15B0104E" w14:textId="77777777" w:rsidR="001C3F98" w:rsidRDefault="001C3F98"/>
    <w:p w14:paraId="1E6E30AB" w14:textId="77777777" w:rsidR="001C3F98" w:rsidRDefault="00000000">
      <w:r>
        <w:t>Areas for Future Improvement: The system could be extended with TLS/SSL encryption to protect messages in transit, message editing and deletion, read receipts at a per-message level, push notifications for true background delivery, and horizontal scalability via a distributed message broker (e.g., Redis pub/sub) to support more than one server process simultaneously.</w:t>
      </w:r>
    </w:p>
    <w:p w14:paraId="044DC9AC" w14:textId="77777777" w:rsidR="001C3F98" w:rsidRDefault="00000000">
      <w:r>
        <w:br w:type="page"/>
      </w:r>
    </w:p>
    <w:p w14:paraId="373E6BC8" w14:textId="77777777" w:rsidR="001C3F98" w:rsidRDefault="00000000">
      <w:pPr>
        <w:pStyle w:val="Heading1"/>
      </w:pPr>
      <w:r>
        <w:lastRenderedPageBreak/>
        <w:t>9. Appendix — Source Code</w:t>
      </w:r>
    </w:p>
    <w:p w14:paraId="70B99625" w14:textId="77777777" w:rsidR="001C3F98" w:rsidRDefault="00000000">
      <w:r>
        <w:t>All four Python source files are reproduced below with inline comments explaining key design decisions.</w:t>
      </w:r>
    </w:p>
    <w:p w14:paraId="1AC1F604" w14:textId="77777777" w:rsidR="001C3F98" w:rsidRDefault="00000000">
      <w:pPr>
        <w:pStyle w:val="Heading2"/>
      </w:pPr>
      <w:r>
        <w:t>A. src/server.py — Main TCP Server</w:t>
      </w:r>
    </w:p>
    <w:p w14:paraId="1E07B29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socket</w:t>
      </w:r>
    </w:p>
    <w:p w14:paraId="285A70F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threading</w:t>
      </w:r>
    </w:p>
    <w:p w14:paraId="30ABA89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logging</w:t>
      </w:r>
    </w:p>
    <w:p w14:paraId="446F76E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signal</w:t>
      </w:r>
    </w:p>
    <w:p w14:paraId="03326CA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from typing import Optional</w:t>
      </w:r>
    </w:p>
    <w:p w14:paraId="407EA3C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from router import MessageRouter</w:t>
      </w:r>
    </w:p>
    <w:p w14:paraId="555EA93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from concurrent.futures import ThreadPoolExecutor</w:t>
      </w:r>
    </w:p>
    <w:p w14:paraId="2B8FA21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from protocol import MessageProtocol, ConnectionClosedError</w:t>
      </w:r>
    </w:p>
    <w:p w14:paraId="404A1BC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database</w:t>
      </w:r>
    </w:p>
    <w:p w14:paraId="76188FC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751F55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# --- Configuration &amp; Security Limits ---</w:t>
      </w:r>
    </w:p>
    <w:p w14:paraId="0E3D7E8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HOST, PORT = '0.0.0.0', 5000</w:t>
      </w:r>
    </w:p>
    <w:p w14:paraId="682C6AF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MAX_CLIENTS = 50</w:t>
      </w:r>
    </w:p>
    <w:p w14:paraId="0B10891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MAX_AUTH_ATTEMPTS = 5</w:t>
      </w:r>
    </w:p>
    <w:p w14:paraId="1467AE1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AUTH_TIMEOUT = 30.0 # [Suggestion 3]</w:t>
      </w:r>
    </w:p>
    <w:p w14:paraId="688D87E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HEARTBEAT_TIMEOUT = 120.0  # Seconds of inactivity before disconnecting a client</w:t>
      </w:r>
    </w:p>
    <w:p w14:paraId="18A4B9C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MAX_CRED_LEN = 32</w:t>
      </w:r>
    </w:p>
    <w:p w14:paraId="0278255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563C715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logging.basicConfig(level=logging.INFO, format='%(asctime)s - %(levelname)s - %(message)s')</w:t>
      </w:r>
    </w:p>
    <w:p w14:paraId="67D4D31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logger = logging.getLogger(__name__)</w:t>
      </w:r>
    </w:p>
    <w:p w14:paraId="6AB260C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5837D38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# --- Global State &amp; Concurrency Control ---</w:t>
      </w:r>
    </w:p>
    <w:p w14:paraId="70BB2AC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active_users = {}</w:t>
      </w:r>
    </w:p>
    <w:p w14:paraId="5764DF5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active_users_lock = threading.Lock() # Task 2 Requirement</w:t>
      </w:r>
    </w:p>
    <w:p w14:paraId="53DA19A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shutdown_event = threading.Event()</w:t>
      </w:r>
    </w:p>
    <w:p w14:paraId="7116E2D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16098E1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router = MessageRouter(active_users, active_users_lock)</w:t>
      </w:r>
    </w:p>
    <w:p w14:paraId="079D4B3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85C748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_safe_log(msg: dict) -&gt; dict:</w:t>
      </w:r>
    </w:p>
    <w:p w14:paraId="4DEEFAD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"""Sanitizes sensitive fields like passwords before logging [Suggestion 2]."""</w:t>
      </w:r>
    </w:p>
    <w:p w14:paraId="6419F2D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return {k: ("***" if k == "password" else v) for k, v in msg.items()}</w:t>
      </w:r>
    </w:p>
    <w:p w14:paraId="528692D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0FBC802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validate_creds(u: any, p: any) -&gt; bool:</w:t>
      </w:r>
    </w:p>
    <w:p w14:paraId="4D8C17A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"""Basic input validation for credentials [Suggestion 7]."""</w:t>
      </w:r>
    </w:p>
    <w:p w14:paraId="12752FB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return (isinstance(u, str) and isinstance(p, str)</w:t>
      </w:r>
    </w:p>
    <w:p w14:paraId="34B3B66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and 1 &lt;= len(u) &lt;= MAX_CRED_LEN</w:t>
      </w:r>
    </w:p>
    <w:p w14:paraId="6D6A499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and 1 &lt;= len(p) &lt;= MAX_CRED_LEN)</w:t>
      </w:r>
    </w:p>
    <w:p w14:paraId="2196F9F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7FFF17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handle_auth(protocol: MessageProtocol) -&gt; Optional[str]:</w:t>
      </w:r>
    </w:p>
    <w:p w14:paraId="70DF245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"""Secure authentication handshake with brute-force protection [Suggestion 4]."""</w:t>
      </w:r>
    </w:p>
    <w:p w14:paraId="3B81193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attempts = 0</w:t>
      </w:r>
    </w:p>
    <w:p w14:paraId="62B0E1B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while attempts &lt; MAX_AUTH_ATTEMPTS and not shutdown_event.is_set():</w:t>
      </w:r>
    </w:p>
    <w:p w14:paraId="36D1078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msg = protocol.receive()</w:t>
      </w:r>
    </w:p>
    <w:p w14:paraId="0C1B515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msg: return None</w:t>
      </w:r>
    </w:p>
    <w:p w14:paraId="0F0B408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</w:t>
      </w:r>
    </w:p>
    <w:p w14:paraId="3DB76C6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m_type, user, pwd = msg.get("type"), msg.get("username"), msg.get("password")</w:t>
      </w:r>
    </w:p>
    <w:p w14:paraId="40C6CB2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</w:t>
      </w:r>
    </w:p>
    <w:p w14:paraId="256CEDF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validate_creds(user, pwd):</w:t>
      </w:r>
    </w:p>
    <w:p w14:paraId="5EF2D3A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protocol.send({"type": "auth_res", "success": False, "message": "Invalid input format."})</w:t>
      </w:r>
    </w:p>
    <w:p w14:paraId="24AFB31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attempts += 1</w:t>
      </w:r>
    </w:p>
    <w:p w14:paraId="037592D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continue</w:t>
      </w:r>
    </w:p>
    <w:p w14:paraId="508FA2D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165FBC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m_type == "login":</w:t>
      </w:r>
    </w:p>
    <w:p w14:paraId="3079B31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database.login_user(user, pwd):</w:t>
      </w:r>
    </w:p>
    <w:p w14:paraId="47D7C44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lastRenderedPageBreak/>
        <w:t xml:space="preserve">                with active_users_lock:</w:t>
      </w:r>
    </w:p>
    <w:p w14:paraId="3B92CD7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if user in active_users:</w:t>
      </w:r>
    </w:p>
    <w:p w14:paraId="09E0FBA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    protocol.send({"type": "auth_res", "success": False, "message": "Already logged in."})</w:t>
      </w:r>
    </w:p>
    <w:p w14:paraId="172278E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    continue</w:t>
      </w:r>
    </w:p>
    <w:p w14:paraId="208503D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active_users[user] = protocol</w:t>
      </w:r>
    </w:p>
    <w:p w14:paraId="29F14BB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protocol.send({"type": "auth_res", "success": True, "message": "Welcome!"})</w:t>
      </w:r>
    </w:p>
    <w:p w14:paraId="28F2619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return user</w:t>
      </w:r>
    </w:p>
    <w:p w14:paraId="75964A2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attempts += 1</w:t>
      </w:r>
    </w:p>
    <w:p w14:paraId="21A7766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protocol.send({"type": "auth_res", "success": False, "message": f"Fail. {MAX_AUTH_ATTEMPTS-attempts} left."})</w:t>
      </w:r>
    </w:p>
    <w:p w14:paraId="3076757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</w:t>
      </w:r>
    </w:p>
    <w:p w14:paraId="4B85D9A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elif m_type == "register":</w:t>
      </w:r>
    </w:p>
    <w:p w14:paraId="68FAEF8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success = database.register_user(user, pwd)</w:t>
      </w:r>
    </w:p>
    <w:p w14:paraId="7DC4A39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protocol.send({"type": "auth_res", "success": success, "message": "Registered!" if success else "Taken."})</w:t>
      </w:r>
    </w:p>
    <w:p w14:paraId="7BC436C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1779F8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protocol.send({"type": "error", "message": "Too many attempts. Goodbye."})</w:t>
      </w:r>
    </w:p>
    <w:p w14:paraId="552EFEE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return None</w:t>
      </w:r>
    </w:p>
    <w:p w14:paraId="06F5414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09D703F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handle_client(conn, addr):</w:t>
      </w:r>
    </w:p>
    <w:p w14:paraId="18BFB7C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"""Main client thread. Non-daemon to ensure cleanup [Suggestion 6]."""</w:t>
      </w:r>
    </w:p>
    <w:p w14:paraId="0DFB1F9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logger.info(f"[CONNECT] {addr}")</w:t>
      </w:r>
    </w:p>
    <w:p w14:paraId="75F7E82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conn.settimeout(AUTH_TIMEOUT)</w:t>
      </w:r>
    </w:p>
    <w:p w14:paraId="4292FE0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protocol = MessageProtocol(conn)</w:t>
      </w:r>
    </w:p>
    <w:p w14:paraId="1C276FB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username = None</w:t>
      </w:r>
    </w:p>
    <w:p w14:paraId="2FF582E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8AC372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try:</w:t>
      </w:r>
    </w:p>
    <w:p w14:paraId="01CBCAF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username = handle_auth(protocol)</w:t>
      </w:r>
    </w:p>
    <w:p w14:paraId="02359DB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username: return</w:t>
      </w:r>
    </w:p>
    <w:p w14:paraId="5DF0AD0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router.sync_offline_messages(username)</w:t>
      </w:r>
    </w:p>
    <w:p w14:paraId="752BE3A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router.sync_outbound_status(username)</w:t>
      </w:r>
    </w:p>
    <w:p w14:paraId="2FCA1DC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conn.settimeout(HEARTBEAT_TIMEOUT)  # Client must send a ping within this interval</w:t>
      </w:r>
    </w:p>
    <w:p w14:paraId="77E4D1C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logger.info(f"[SESSION] '{username}' active.")</w:t>
      </w:r>
    </w:p>
    <w:p w14:paraId="2050968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4EAAE38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while not shutdown_event.is_set():</w:t>
      </w:r>
    </w:p>
    <w:p w14:paraId="0CE8686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msg = protocol.receive()</w:t>
      </w:r>
    </w:p>
    <w:p w14:paraId="4AF9D22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not msg: break</w:t>
      </w:r>
    </w:p>
    <w:p w14:paraId="6D008F8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router.handle_request(username, msg)</w:t>
      </w:r>
    </w:p>
    <w:p w14:paraId="498F8BC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logger.info(f"[MSG] From {username}: {_safe_log(msg)}")</w:t>
      </w:r>
    </w:p>
    <w:p w14:paraId="22F1573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1FAC76C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654C1C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except socket.timeout:</w:t>
      </w:r>
    </w:p>
    <w:p w14:paraId="6C9AA5D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logger.warning(f"[HEARTBEAT] {username or addr} timed out after {HEARTBEAT_TIMEOUT}s of inactivity.")</w:t>
      </w:r>
    </w:p>
    <w:p w14:paraId="03D90BF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except ConnectionClosedError:</w:t>
      </w:r>
    </w:p>
    <w:p w14:paraId="38ABC02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logger.info(f"[DISCONNECT] {username or addr} disconnected.")</w:t>
      </w:r>
    </w:p>
    <w:p w14:paraId="2FF709A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except Exception as e:</w:t>
      </w:r>
    </w:p>
    <w:p w14:paraId="33395C8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logger.error(f"[ERROR] {username or addr}: {e}")</w:t>
      </w:r>
    </w:p>
    <w:p w14:paraId="3AA058C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finally:</w:t>
      </w:r>
    </w:p>
    <w:p w14:paraId="34799B3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username:</w:t>
      </w:r>
    </w:p>
    <w:p w14:paraId="3843475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with active_users_lock:</w:t>
      </w:r>
    </w:p>
    <w:p w14:paraId="0813E83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active_users.pop(username, None)</w:t>
      </w:r>
    </w:p>
    <w:p w14:paraId="7EBF334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conn.close()</w:t>
      </w:r>
    </w:p>
    <w:p w14:paraId="081F33B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00EBB6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start_server():</w:t>
      </w:r>
    </w:p>
    <w:p w14:paraId="40376D4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database.init_db()</w:t>
      </w:r>
    </w:p>
    <w:p w14:paraId="29680BF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server = socket.socket(socket.AF_INET, socket.SOCK_STREAM)</w:t>
      </w:r>
    </w:p>
    <w:p w14:paraId="17A0E8E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server.setsockopt(socket.SOL_SOCKET, socket.SO_REUSEADDR, 1)</w:t>
      </w:r>
    </w:p>
    <w:p w14:paraId="13132F9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server.bind((HOST, PORT))</w:t>
      </w:r>
    </w:p>
    <w:p w14:paraId="6215BFF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server.listen(MAX_CLIENTS)</w:t>
      </w:r>
    </w:p>
    <w:p w14:paraId="7772808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server.setblocking(False) # Allows checking shutdown_event [Suggestion 5]</w:t>
      </w:r>
    </w:p>
    <w:p w14:paraId="7EBAC44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lastRenderedPageBreak/>
        <w:t xml:space="preserve"> </w:t>
      </w:r>
    </w:p>
    <w:p w14:paraId="5E08482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[Suggestion 9] Using ThreadPool for better scalability</w:t>
      </w:r>
    </w:p>
    <w:p w14:paraId="7EC41BB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ThreadPoolExecutor(max_workers=MAX_CLIENTS) as executor:</w:t>
      </w:r>
    </w:p>
    <w:p w14:paraId="446718E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logger.info(f"[START] Server listening on {PORT}...")</w:t>
      </w:r>
    </w:p>
    <w:p w14:paraId="4232904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</w:t>
      </w:r>
    </w:p>
    <w:p w14:paraId="28D70A5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while not shutdown_event.is_set():</w:t>
      </w:r>
    </w:p>
    <w:p w14:paraId="5CB50ED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try:</w:t>
      </w:r>
    </w:p>
    <w:p w14:paraId="29080AE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# Use a small timeout to keep the loop responsive to shutdown_event</w:t>
      </w:r>
    </w:p>
    <w:p w14:paraId="349718D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server.settimeout(1.0)</w:t>
      </w:r>
    </w:p>
    <w:p w14:paraId="23A17AB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conn, addr = server.accept()</w:t>
      </w:r>
    </w:p>
    <w:p w14:paraId="04ED098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executor.submit(handle_client, conn, addr)</w:t>
      </w:r>
    </w:p>
    <w:p w14:paraId="149289F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except socket.timeout:</w:t>
      </w:r>
    </w:p>
    <w:p w14:paraId="54C34BA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continue</w:t>
      </w:r>
    </w:p>
    <w:p w14:paraId="633A22B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except Exception as e:</w:t>
      </w:r>
    </w:p>
    <w:p w14:paraId="48532A5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if not shutdown_event.is_set(): logger.error(f"Accept error: {e}")</w:t>
      </w:r>
    </w:p>
    <w:p w14:paraId="398C0D3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</w:t>
      </w:r>
    </w:p>
    <w:p w14:paraId="4CE4E1D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server.close()</w:t>
      </w:r>
    </w:p>
    <w:p w14:paraId="03B982B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ED7D55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if __name__ == "__main__":</w:t>
      </w:r>
    </w:p>
    <w:p w14:paraId="3920029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signal_handler(sig, frame):</w:t>
      </w:r>
    </w:p>
    <w:p w14:paraId="1C0FECC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logger.info("\n[SHUTDOWN] Stopping server...")</w:t>
      </w:r>
    </w:p>
    <w:p w14:paraId="29FADE7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shutdown_event.set()</w:t>
      </w:r>
    </w:p>
    <w:p w14:paraId="18363F9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</w:t>
      </w:r>
    </w:p>
    <w:p w14:paraId="7432906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signal.signal(signal.SIGINT, signal_handler)</w:t>
      </w:r>
    </w:p>
    <w:p w14:paraId="52DB4FC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start_server()</w:t>
      </w:r>
    </w:p>
    <w:p w14:paraId="42908FB0" w14:textId="77777777" w:rsidR="001C3F98" w:rsidRDefault="00000000">
      <w:r>
        <w:br w:type="page"/>
      </w:r>
    </w:p>
    <w:p w14:paraId="3EE51938" w14:textId="77777777" w:rsidR="001C3F98" w:rsidRDefault="00000000">
      <w:pPr>
        <w:pStyle w:val="Heading2"/>
      </w:pPr>
      <w:r>
        <w:lastRenderedPageBreak/>
        <w:t>B. src/protocol.py — Binary Framing Protocol</w:t>
      </w:r>
    </w:p>
    <w:p w14:paraId="760561B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json</w:t>
      </w:r>
    </w:p>
    <w:p w14:paraId="4782AAA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struct</w:t>
      </w:r>
    </w:p>
    <w:p w14:paraId="7AD9CE9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socket</w:t>
      </w:r>
    </w:p>
    <w:p w14:paraId="10D65AD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logging</w:t>
      </w:r>
    </w:p>
    <w:p w14:paraId="0A6856C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from typing import Optional, Any</w:t>
      </w:r>
    </w:p>
    <w:p w14:paraId="5FD6EF1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539FC99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# 1. Logging Setup [Consistency with server/database]</w:t>
      </w:r>
    </w:p>
    <w:p w14:paraId="34052CC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logger = logging.getLogger(__name__)</w:t>
      </w:r>
    </w:p>
    <w:p w14:paraId="4592908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2BE54A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class ConnectionClosedError(Exception):</w:t>
      </w:r>
    </w:p>
    <w:p w14:paraId="7AC2F99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"""Raised when the peer closes the connection cleanly."""</w:t>
      </w:r>
    </w:p>
    <w:p w14:paraId="24EEDF8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pass</w:t>
      </w:r>
    </w:p>
    <w:p w14:paraId="7B02935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CDC35A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class PartialReadError(Exception):</w:t>
      </w:r>
    </w:p>
    <w:p w14:paraId="1702D34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"""Raised when the connection drops mid-message."""</w:t>
      </w:r>
    </w:p>
    <w:p w14:paraId="627050E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pass</w:t>
      </w:r>
    </w:p>
    <w:p w14:paraId="09DD001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E595F7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class MessageProtocol:</w:t>
      </w:r>
    </w:p>
    <w:p w14:paraId="45AFAA9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HEADER_FORMAT = '!I'</w:t>
      </w:r>
    </w:p>
    <w:p w14:paraId="7F30981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HEADER_SIZE = struct.calcsize(HEADER_FORMAT)</w:t>
      </w:r>
    </w:p>
    <w:p w14:paraId="06482C9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MAX_MESSAGE_BYTES = 16 * 1024 * 1024  # 16 MB limit</w:t>
      </w:r>
    </w:p>
    <w:p w14:paraId="19E2416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17F3723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__init__(self, sock: socket.socket):</w:t>
      </w:r>
    </w:p>
    <w:p w14:paraId="7170ABF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self.sock = sock</w:t>
      </w:r>
    </w:p>
    <w:p w14:paraId="0A82580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457900C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send(self, msg_dict: dict) -&gt; bool:</w:t>
      </w:r>
    </w:p>
    <w:p w14:paraId="4E20B20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"""Serializes and sends a dictionary over the socket."""</w:t>
      </w:r>
    </w:p>
    <w:p w14:paraId="5759C20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try:</w:t>
      </w:r>
    </w:p>
    <w:p w14:paraId="2975757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Serialization</w:t>
      </w:r>
    </w:p>
    <w:p w14:paraId="1A271CE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data_bytes = json.dumps(msg_dict).encode('utf-8')</w:t>
      </w:r>
    </w:p>
    <w:p w14:paraId="698DCF1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</w:t>
      </w:r>
    </w:p>
    <w:p w14:paraId="004EB67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Check if payload is too large before sending header</w:t>
      </w:r>
    </w:p>
    <w:p w14:paraId="66BBD36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len(data_bytes) &gt; self.MAX_MESSAGE_BYTES:</w:t>
      </w:r>
    </w:p>
    <w:p w14:paraId="4EA9987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logger.error(f"Outgoing message too large: {len(data_bytes)} bytes.")</w:t>
      </w:r>
    </w:p>
    <w:p w14:paraId="5B4A0B9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return False</w:t>
      </w:r>
    </w:p>
    <w:p w14:paraId="42AC0A0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5D08BA4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header = struct.pack(self.HEADER_FORMAT, len(data_bytes))</w:t>
      </w:r>
    </w:p>
    <w:p w14:paraId="32DE2D0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</w:t>
      </w:r>
    </w:p>
    <w:p w14:paraId="1073129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Send the entire packet (header + payload)</w:t>
      </w:r>
    </w:p>
    <w:p w14:paraId="299D97B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self.sock.sendall(header + data_bytes)</w:t>
      </w:r>
    </w:p>
    <w:p w14:paraId="1DD1B49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 True</w:t>
      </w:r>
    </w:p>
    <w:p w14:paraId="110A341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except (OSError, TypeError, ValueError) as e:</w:t>
      </w:r>
    </w:p>
    <w:p w14:paraId="4F7E10E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logger.error(f"Protocol send error: {e}")</w:t>
      </w:r>
    </w:p>
    <w:p w14:paraId="325B5BF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 False</w:t>
      </w:r>
    </w:p>
    <w:p w14:paraId="75E4CC3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657BCCA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_recvall(self, n: int) -&gt; bytes:</w:t>
      </w:r>
    </w:p>
    <w:p w14:paraId="5967C93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"""Helper to reliably read exactly n bytes with chunking."""</w:t>
      </w:r>
    </w:p>
    <w:p w14:paraId="7D9EF79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data = bytearray()</w:t>
      </w:r>
    </w:p>
    <w:p w14:paraId="568CD63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while len(data) &lt; n:</w:t>
      </w:r>
    </w:p>
    <w:p w14:paraId="7403A42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We must catch socket.timeout separately from general OSError</w:t>
      </w:r>
    </w:p>
    <w:p w14:paraId="4ABE06C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so the server can decide whether to retry or disconnect.</w:t>
      </w:r>
    </w:p>
    <w:p w14:paraId="77179FA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packet = self.sock.recv(n - len(data))</w:t>
      </w:r>
    </w:p>
    <w:p w14:paraId="6054471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not packet:</w:t>
      </w:r>
    </w:p>
    <w:p w14:paraId="1C39438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if len(data) == 0:</w:t>
      </w:r>
    </w:p>
    <w:p w14:paraId="5BDFA47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raise ConnectionClosedError("Peer closed the connection.")</w:t>
      </w:r>
    </w:p>
    <w:p w14:paraId="2DB686E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raise PartialReadError(f"Expected {n} bytes, got {len(data)}.")</w:t>
      </w:r>
    </w:p>
    <w:p w14:paraId="4E626C4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data.extend(packet)</w:t>
      </w:r>
    </w:p>
    <w:p w14:paraId="30E03B7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bytes(data)</w:t>
      </w:r>
    </w:p>
    <w:p w14:paraId="2555A74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6200573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receive(self) -&gt; Optional[dict]:</w:t>
      </w:r>
    </w:p>
    <w:p w14:paraId="421DD64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"""Reads the header, validates size, and deserializes the payload."""</w:t>
      </w:r>
    </w:p>
    <w:p w14:paraId="0DB3509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lastRenderedPageBreak/>
        <w:t xml:space="preserve">        try:</w:t>
      </w:r>
    </w:p>
    <w:p w14:paraId="3326A98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1. Read the 4-byte length prefix</w:t>
      </w:r>
    </w:p>
    <w:p w14:paraId="6D42C4F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raw_header = self._recvall(self.HEADER_SIZE)</w:t>
      </w:r>
    </w:p>
    <w:p w14:paraId="358AE33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msglen = struct.unpack(self.HEADER_FORMAT, raw_header)[0]</w:t>
      </w:r>
    </w:p>
    <w:p w14:paraId="2C3A8FC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5DAA182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2. Security Check: Prevent memory exhaustion attacks</w:t>
      </w:r>
    </w:p>
    <w:p w14:paraId="616EB5F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msglen &gt; self.MAX_MESSAGE_BYTES:</w:t>
      </w:r>
    </w:p>
    <w:p w14:paraId="6F46A37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raise ValueError(f"Message too large: {msglen} bytes.")</w:t>
      </w:r>
    </w:p>
    <w:p w14:paraId="03FAAA1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425BBFF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3. Read the payload</w:t>
      </w:r>
    </w:p>
    <w:p w14:paraId="54E06CD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data_bytes = self._recvall(msglen)</w:t>
      </w:r>
    </w:p>
    <w:p w14:paraId="40BCC64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</w:t>
      </w:r>
    </w:p>
    <w:p w14:paraId="250F7EE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4. Deserialization</w:t>
      </w:r>
    </w:p>
    <w:p w14:paraId="5E83B64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 json.loads(data_bytes.decode('utf-8'))</w:t>
      </w:r>
    </w:p>
    <w:p w14:paraId="7DF4F6F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9B369E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except ConnectionClosedError:</w:t>
      </w:r>
    </w:p>
    <w:p w14:paraId="32F191D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Clean disconnects return None so the server loop can 'break'</w:t>
      </w:r>
    </w:p>
    <w:p w14:paraId="78759CC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 None</w:t>
      </w:r>
    </w:p>
    <w:p w14:paraId="530D7CA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except socket.timeout:</w:t>
      </w:r>
    </w:p>
    <w:p w14:paraId="4773E93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Propagate timeout to the server to handle (e.g., Auth timeout)</w:t>
      </w:r>
    </w:p>
    <w:p w14:paraId="44C68E9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raise </w:t>
      </w:r>
    </w:p>
    <w:p w14:paraId="105905C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except (PartialReadError, ValueError, OSError, json.JSONDecodeError, struct.error) as e:</w:t>
      </w:r>
    </w:p>
    <w:p w14:paraId="423EA13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logger.error(f"Protocol receive error: {e}")</w:t>
      </w:r>
    </w:p>
    <w:p w14:paraId="77BBAE9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 None</w:t>
      </w:r>
    </w:p>
    <w:p w14:paraId="7625E178" w14:textId="77777777" w:rsidR="001C3F98" w:rsidRDefault="00000000">
      <w:r>
        <w:br w:type="page"/>
      </w:r>
    </w:p>
    <w:p w14:paraId="2647BA4C" w14:textId="77777777" w:rsidR="001C3F98" w:rsidRDefault="00000000">
      <w:pPr>
        <w:pStyle w:val="Heading2"/>
      </w:pPr>
      <w:r>
        <w:lastRenderedPageBreak/>
        <w:t>C. src/router.py — Message Router and Dispatcher</w:t>
      </w:r>
    </w:p>
    <w:p w14:paraId="28C2B94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logging</w:t>
      </w:r>
    </w:p>
    <w:p w14:paraId="514A66B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uuid</w:t>
      </w:r>
    </w:p>
    <w:p w14:paraId="2E53E58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threading</w:t>
      </w:r>
    </w:p>
    <w:p w14:paraId="639964D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from datetime import datetime, timezone</w:t>
      </w:r>
    </w:p>
    <w:p w14:paraId="0EBDEB5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from typing import Dict, Any</w:t>
      </w:r>
    </w:p>
    <w:p w14:paraId="26FB1A2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from protocol import MessageProtocol</w:t>
      </w:r>
    </w:p>
    <w:p w14:paraId="0A278CC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database</w:t>
      </w:r>
    </w:p>
    <w:p w14:paraId="2A4FBD9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50298F9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logger = logging.getLogger(__name__)</w:t>
      </w:r>
    </w:p>
    <w:p w14:paraId="65767B1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0D5DA03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class MessageRouter:</w:t>
      </w:r>
    </w:p>
    <w:p w14:paraId="5BD7220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VALID_ACTIONS = {"send", "accept", "block"}</w:t>
      </w:r>
    </w:p>
    <w:p w14:paraId="6742845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VALID_GROUP_ACTIONS = {"add", "remove"}</w:t>
      </w:r>
    </w:p>
    <w:p w14:paraId="7DDD121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50B030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__init__(self, active_users: Dict[str, MessageProtocol], lock):</w:t>
      </w:r>
    </w:p>
    <w:p w14:paraId="3280BA5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self.active_users = active_users</w:t>
      </w:r>
    </w:p>
    <w:p w14:paraId="0F79E41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self.lock = lock</w:t>
      </w:r>
    </w:p>
    <w:p w14:paraId="5231091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# ACK tracking: maps msg_id -&gt; offline_messages DB row id</w:t>
      </w:r>
    </w:p>
    <w:p w14:paraId="3E35DDE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self._pending_acks = {}</w:t>
      </w:r>
    </w:p>
    <w:p w14:paraId="338E525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self._ack_lock = threading.Lock()</w:t>
      </w:r>
    </w:p>
    <w:p w14:paraId="75F8A2C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# Dispatch Table for scalability [Critique 1]</w:t>
      </w:r>
    </w:p>
    <w:p w14:paraId="5E896C5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self.handlers = {</w:t>
      </w:r>
    </w:p>
    <w:p w14:paraId="590EC49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"direct_msg": self._route_direct,</w:t>
      </w:r>
    </w:p>
    <w:p w14:paraId="26988D0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"group_msg": self._route_group,</w:t>
      </w:r>
    </w:p>
    <w:p w14:paraId="45680E6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"friend_request": self._handle_friend_action,</w:t>
      </w:r>
    </w:p>
    <w:p w14:paraId="43FD67B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"create_group": self._handle_create_group,</w:t>
      </w:r>
    </w:p>
    <w:p w14:paraId="6B810A0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"group_manage": self._handle_group_manage,</w:t>
      </w:r>
    </w:p>
    <w:p w14:paraId="506ACF5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"leave_group": self._handle_leave_group,</w:t>
      </w:r>
    </w:p>
    <w:p w14:paraId="2CA10EF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"get_friends": self._handle_get_friends,</w:t>
      </w:r>
    </w:p>
    <w:p w14:paraId="39C7720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"get_groups": self._handle_get_groups,</w:t>
      </w:r>
    </w:p>
    <w:p w14:paraId="336DF95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"ack": self._handle_ack,</w:t>
      </w:r>
    </w:p>
    <w:p w14:paraId="1D02678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"ping": self._handle_ping,</w:t>
      </w:r>
    </w:p>
    <w:p w14:paraId="004B5ED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}</w:t>
      </w:r>
    </w:p>
    <w:p w14:paraId="668351E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56E9C9E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handle_request(self, sender: str, msg: dict):</w:t>
      </w:r>
    </w:p>
    <w:p w14:paraId="61F4B4D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"""Entry point with exception isolation [Critique 3]."""</w:t>
      </w:r>
    </w:p>
    <w:p w14:paraId="03CA358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m_type = msg.get("type")</w:t>
      </w:r>
    </w:p>
    <w:p w14:paraId="7F7385C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handler = self.handlers.get(m_type)</w:t>
      </w:r>
    </w:p>
    <w:p w14:paraId="0DE117E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</w:t>
      </w:r>
    </w:p>
    <w:p w14:paraId="0F5F2B0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try:</w:t>
      </w:r>
    </w:p>
    <w:p w14:paraId="510255C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handler:</w:t>
      </w:r>
    </w:p>
    <w:p w14:paraId="61A2846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handler(sender, msg)</w:t>
      </w:r>
    </w:p>
    <w:p w14:paraId="32BDF84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else:</w:t>
      </w:r>
    </w:p>
    <w:p w14:paraId="3CE975C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logger.warning(f"[ROUTER] Unknown type '{m_type}' from '{sender}'")</w:t>
      </w:r>
    </w:p>
    <w:p w14:paraId="63576A6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self._send_to(sender, {"type": "error", "message": f"Unknown type: {m_type}"})</w:t>
      </w:r>
    </w:p>
    <w:p w14:paraId="2B99732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except Exception as e:</w:t>
      </w:r>
    </w:p>
    <w:p w14:paraId="38E30CB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logger.error(f"[ROUTER] Crash for {sender}: {e}", exc_info=True)</w:t>
      </w:r>
    </w:p>
    <w:p w14:paraId="796C6E4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"error", "message": "Internal router error"})</w:t>
      </w:r>
    </w:p>
    <w:p w14:paraId="4FCF556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600D73A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---------------------------------------------------------------</w:t>
      </w:r>
    </w:p>
    <w:p w14:paraId="7F1A3F2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 Messaging Handlers</w:t>
      </w:r>
    </w:p>
    <w:p w14:paraId="2CF4CC0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---------------------------------------------------------------</w:t>
      </w:r>
    </w:p>
    <w:p w14:paraId="4644DA5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5A78868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_route_direct(self, sender: str, msg: dict):</w:t>
      </w:r>
    </w:p>
    <w:p w14:paraId="5CCEDEB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"""Task 1: 1-to-1 Routing with Input Validation [Critique 2]."""</w:t>
      </w:r>
    </w:p>
    <w:p w14:paraId="0742BFE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target = msg.get("target")</w:t>
      </w:r>
    </w:p>
    <w:p w14:paraId="26C8442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content = msg.get("content")</w:t>
      </w:r>
    </w:p>
    <w:p w14:paraId="6BEB5A1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</w:t>
      </w:r>
    </w:p>
    <w:p w14:paraId="3EEC20F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(isinstance(target, str) and target and isinstance(content, str) and content):</w:t>
      </w:r>
    </w:p>
    <w:p w14:paraId="03B959E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lastRenderedPageBreak/>
        <w:t xml:space="preserve">            self._send_to(sender, {"type": "error", "message": "Invalid target or content"})</w:t>
      </w:r>
    </w:p>
    <w:p w14:paraId="78BAD94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 w14:paraId="332E0A8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08579F0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database.is_friend(sender, target):</w:t>
      </w:r>
    </w:p>
    <w:p w14:paraId="247BFD2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"error", "message": "Friendship required"})</w:t>
      </w:r>
    </w:p>
    <w:p w14:paraId="43AA6F9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 w14:paraId="7C87F22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0662D85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with self.lock:</w:t>
      </w:r>
    </w:p>
    <w:p w14:paraId="1912E87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target_p = self.active_users.get(target)</w:t>
      </w:r>
    </w:p>
    <w:p w14:paraId="056CC2B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875F99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msg_id = msg.get("msg_id") or str(uuid.uuid4())</w:t>
      </w:r>
    </w:p>
    <w:p w14:paraId="20F5B26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now_utc = datetime.now(timezone.utc).isoformat()</w:t>
      </w:r>
    </w:p>
    <w:p w14:paraId="0CCB213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delivery_packet = {</w:t>
      </w:r>
    </w:p>
    <w:p w14:paraId="67C6337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"type": "direct_msg",</w:t>
      </w:r>
    </w:p>
    <w:p w14:paraId="39B1391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"msg_id": msg_id,</w:t>
      </w:r>
    </w:p>
    <w:p w14:paraId="5EE71D0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"sender": sender,</w:t>
      </w:r>
    </w:p>
    <w:p w14:paraId="6351D6A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"content": content,</w:t>
      </w:r>
    </w:p>
    <w:p w14:paraId="55A3E21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"timestamp": now_utc,</w:t>
      </w:r>
    </w:p>
    <w:p w14:paraId="0B24582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}</w:t>
      </w:r>
    </w:p>
    <w:p w14:paraId="0C56AFE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4A7F62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# Attempt live delivery, fallback to queue [Critique 7/8]</w:t>
      </w:r>
    </w:p>
    <w:p w14:paraId="6A9C2FC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target_p and target_p.send(delivery_packet):</w:t>
      </w:r>
    </w:p>
    <w:p w14:paraId="04E2DDA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"receipt", "status": "delivered", "target": target, "msg_id": msg_id})</w:t>
      </w:r>
    </w:p>
    <w:p w14:paraId="0E5E5E7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else:</w:t>
      </w:r>
    </w:p>
    <w:p w14:paraId="555B767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database.queue_offline_message(sender, target, "user", content)</w:t>
      </w:r>
    </w:p>
    <w:p w14:paraId="30DC8EA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"receipt", "status": "queued", "target": target, "msg_id": msg_id})</w:t>
      </w:r>
    </w:p>
    <w:p w14:paraId="18591A7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D5A49B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_route_group(self, sender: str, msg: dict):</w:t>
      </w:r>
    </w:p>
    <w:p w14:paraId="7BCAA13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"""Task 2: Group Fan-out with Lock Snapshots [Critique 4/5]."""</w:t>
      </w:r>
    </w:p>
    <w:p w14:paraId="2797632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g_id, content = msg.get("group_id"), msg.get("content")</w:t>
      </w:r>
    </w:p>
    <w:p w14:paraId="75C343B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5F09323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(isinstance(g_id, str) and g_id and isinstance(content, str) and content):</w:t>
      </w:r>
    </w:p>
    <w:p w14:paraId="7ED97D6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"error", "message": "Invalid group_id or content"})</w:t>
      </w:r>
    </w:p>
    <w:p w14:paraId="78AD463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 w14:paraId="2A6C806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1F85EA9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members = database.get_group_members(g_id)</w:t>
      </w:r>
    </w:p>
    <w:p w14:paraId="6F84BB0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5206F8A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sender not in members:</w:t>
      </w:r>
    </w:p>
    <w:p w14:paraId="707D9F5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"error", "message": "Not a group member"})</w:t>
      </w:r>
    </w:p>
    <w:p w14:paraId="1E56BEC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 w14:paraId="00E26B0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0931D4D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# Snapshot active protocols to release lock fast [Critique 4]</w:t>
      </w:r>
    </w:p>
    <w:p w14:paraId="57BF5DB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with self.lock:</w:t>
      </w:r>
    </w:p>
    <w:p w14:paraId="637B863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recipients = {m: self.active_users.get(m) for m in members if m != sender}</w:t>
      </w:r>
    </w:p>
    <w:p w14:paraId="14D7F14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B4EE9D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for member, protocol in recipients.items():</w:t>
      </w:r>
    </w:p>
    <w:p w14:paraId="5D6E6CF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msg_id = str(uuid.uuid4())</w:t>
      </w:r>
    </w:p>
    <w:p w14:paraId="7056597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now_utc = datetime.now(timezone.utc).isoformat()</w:t>
      </w:r>
    </w:p>
    <w:p w14:paraId="3BB2934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group_packet = {</w:t>
      </w:r>
    </w:p>
    <w:p w14:paraId="4CC9DAF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"type": "group_msg",</w:t>
      </w:r>
    </w:p>
    <w:p w14:paraId="76E3434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"msg_id": msg_id,</w:t>
      </w:r>
    </w:p>
    <w:p w14:paraId="0799B29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"sender": sender,</w:t>
      </w:r>
    </w:p>
    <w:p w14:paraId="2E645D8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"group_id": g_id,</w:t>
      </w:r>
    </w:p>
    <w:p w14:paraId="5B652A1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"content": content,</w:t>
      </w:r>
    </w:p>
    <w:p w14:paraId="530C554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"timestamp": now_utc,</w:t>
      </w:r>
    </w:p>
    <w:p w14:paraId="1B2F482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}</w:t>
      </w:r>
    </w:p>
    <w:p w14:paraId="7FEEBF3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052AF87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protocol and protocol.send(group_packet):</w:t>
      </w:r>
    </w:p>
    <w:p w14:paraId="5C8B231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continue # Delivered</w:t>
      </w:r>
    </w:p>
    <w:p w14:paraId="60CDB06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lastRenderedPageBreak/>
        <w:t xml:space="preserve">            </w:t>
      </w:r>
    </w:p>
    <w:p w14:paraId="4DF515B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Queuing if offline OR if the live send fails [Critique 7]</w:t>
      </w:r>
    </w:p>
    <w:p w14:paraId="4E4FE7F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database.queue_offline_message(sender, member, "group", content, group_id=g_id)</w:t>
      </w:r>
    </w:p>
    <w:p w14:paraId="6A822B8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logger.info(f"Queued group msg for {member}")</w:t>
      </w:r>
    </w:p>
    <w:p w14:paraId="1ECC69C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302D6A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---------------------------------------------------------------</w:t>
      </w:r>
    </w:p>
    <w:p w14:paraId="3EF28D7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 ACK &amp; Keepalive Handlers</w:t>
      </w:r>
    </w:p>
    <w:p w14:paraId="7A29767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---------------------------------------------------------------</w:t>
      </w:r>
    </w:p>
    <w:p w14:paraId="23B3104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783FAE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_handle_ack(self, sender: str, msg: dict):</w:t>
      </w:r>
    </w:p>
    <w:p w14:paraId="0D3DA04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"""Processes a message acknowledgement from the client.</w:t>
      </w:r>
    </w:p>
    <w:p w14:paraId="103B73C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the ACK corresponds to a synced offline message, deletes it from the DB."""</w:t>
      </w:r>
    </w:p>
    <w:p w14:paraId="53D56FE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ack_id = msg.get("msg_id")</w:t>
      </w:r>
    </w:p>
    <w:p w14:paraId="3E33169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ack_id:</w:t>
      </w:r>
    </w:p>
    <w:p w14:paraId="48F6434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 w14:paraId="2A7F928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B25CE9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with self._ack_lock:</w:t>
      </w:r>
    </w:p>
    <w:p w14:paraId="7473468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ack_data = self._pending_acks.pop(ack_id, None)</w:t>
      </w:r>
    </w:p>
    <w:p w14:paraId="0564A00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005AF17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ack_data is not None:</w:t>
      </w:r>
    </w:p>
    <w:p w14:paraId="3BED8D4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offline_db_id = ack_data["db_id"]</w:t>
      </w:r>
    </w:p>
    <w:p w14:paraId="23511DE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original_sender = ack_data["sender"]</w:t>
      </w:r>
    </w:p>
    <w:p w14:paraId="79F60C7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msg_type = ack_data["type"]</w:t>
      </w:r>
    </w:p>
    <w:p w14:paraId="6F49761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</w:t>
      </w:r>
    </w:p>
    <w:p w14:paraId="70434A9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database.delete_single_offline_message(offline_db_id)</w:t>
      </w:r>
    </w:p>
    <w:p w14:paraId="609213D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logger.info(f"[ACK] '{sender}' confirmed msg_id={ack_id}, deleted offline row {offline_db_id}")</w:t>
      </w:r>
    </w:p>
    <w:p w14:paraId="5F0F2E5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</w:t>
      </w:r>
    </w:p>
    <w:p w14:paraId="64718B4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Send a delayed delivery receipt to the original sender if it was a direct message</w:t>
      </w:r>
    </w:p>
    <w:p w14:paraId="72F9348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msg_type == "direct_msg":</w:t>
      </w:r>
    </w:p>
    <w:p w14:paraId="5D61040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self._send_to(original_sender, {</w:t>
      </w:r>
    </w:p>
    <w:p w14:paraId="6DE5148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"type": "receipt",</w:t>
      </w:r>
    </w:p>
    <w:p w14:paraId="0850720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"status": "delivered",</w:t>
      </w:r>
    </w:p>
    <w:p w14:paraId="1133566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"target": sender</w:t>
      </w:r>
    </w:p>
    <w:p w14:paraId="798586E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})</w:t>
      </w:r>
    </w:p>
    <w:p w14:paraId="12961B1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3996DD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_handle_ping(self, sender: str, msg: dict):</w:t>
      </w:r>
    </w:p>
    <w:p w14:paraId="50168A1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"""Responds to a client keepalive ping with a pong."""</w:t>
      </w:r>
    </w:p>
    <w:p w14:paraId="0BBCAA2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self._send_to(sender, {"type": "pong"})</w:t>
      </w:r>
    </w:p>
    <w:p w14:paraId="5FD7DE6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77AE4A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---------------------------------------------------------------</w:t>
      </w:r>
    </w:p>
    <w:p w14:paraId="40A314C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 Friend Request Handler</w:t>
      </w:r>
    </w:p>
    <w:p w14:paraId="4B616AB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---------------------------------------------------------------</w:t>
      </w:r>
    </w:p>
    <w:p w14:paraId="7347C67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394E6B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_handle_friend_action(self, sender: str, msg: dict):</w:t>
      </w:r>
    </w:p>
    <w:p w14:paraId="2263081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"""Task 3: Friendship Protocol with Action Allowlist [Critique 6]."""</w:t>
      </w:r>
    </w:p>
    <w:p w14:paraId="4C39400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target, action = msg.get("target"), msg.get("action")</w:t>
      </w:r>
    </w:p>
    <w:p w14:paraId="4B59394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</w:t>
      </w:r>
    </w:p>
    <w:p w14:paraId="38F8687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action not in self.VALID_ACTIONS:</w:t>
      </w:r>
    </w:p>
    <w:p w14:paraId="2CCC4BC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"error", "message": f"Invalid action: {action}"})</w:t>
      </w:r>
    </w:p>
    <w:p w14:paraId="348349F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 w14:paraId="2BB93F3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CBA89C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# Verify the target user actually exists before processing</w:t>
      </w:r>
    </w:p>
    <w:p w14:paraId="1B437F1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database.user_exists(target):</w:t>
      </w:r>
    </w:p>
    <w:p w14:paraId="077058D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"error", "message": f"User '{target}' does not exist."})</w:t>
      </w:r>
    </w:p>
    <w:p w14:paraId="7C0C4F9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 w14:paraId="7F567C3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3E84FE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database.update_friendship(sender, target, action):</w:t>
      </w:r>
    </w:p>
    <w:p w14:paraId="724D34F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lastRenderedPageBreak/>
        <w:t xml:space="preserve">            self._send_to(sender, {"type": "friend_res", "success": True, "message": f"Friend {action} succeeded."})</w:t>
      </w:r>
    </w:p>
    <w:p w14:paraId="16F6CE5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action == "send":</w:t>
      </w:r>
    </w:p>
    <w:p w14:paraId="15569FF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with self.lock:</w:t>
      </w:r>
    </w:p>
    <w:p w14:paraId="3743C80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target_p = self.active_users.get(target)</w:t>
      </w:r>
    </w:p>
    <w:p w14:paraId="3E5EAE8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if target_p:</w:t>
      </w:r>
    </w:p>
    <w:p w14:paraId="515B65E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target_p.send({"type": "friend_notif", "from": sender})</w:t>
      </w:r>
    </w:p>
    <w:p w14:paraId="3A60894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else:</w:t>
      </w:r>
    </w:p>
    <w:p w14:paraId="24807F5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"error", "message": "Friend action failed."})</w:t>
      </w:r>
    </w:p>
    <w:p w14:paraId="70A28FD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775E7E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---------------------------------------------------------------</w:t>
      </w:r>
    </w:p>
    <w:p w14:paraId="714E61D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 Group Management Handlers</w:t>
      </w:r>
    </w:p>
    <w:p w14:paraId="670CFFB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---------------------------------------------------------------</w:t>
      </w:r>
    </w:p>
    <w:p w14:paraId="78BA5AA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034B6B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_handle_create_group(self, sender: str, msg: dict):</w:t>
      </w:r>
    </w:p>
    <w:p w14:paraId="2151B89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"""Creates a new group. The sender becomes the creator and first member."""</w:t>
      </w:r>
    </w:p>
    <w:p w14:paraId="572317E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group_id = msg.get("group_id")</w:t>
      </w:r>
    </w:p>
    <w:p w14:paraId="7857CDD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5B81307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(isinstance(group_id, str) and group_id):</w:t>
      </w:r>
    </w:p>
    <w:p w14:paraId="062CF9E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"error", "message": "Missing or invalid group_id."})</w:t>
      </w:r>
    </w:p>
    <w:p w14:paraId="067C075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 w14:paraId="5F33123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454F826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database.create_group(group_id, sender):</w:t>
      </w:r>
    </w:p>
    <w:p w14:paraId="1649A36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"group_res", "success": True, "message": f"Group '{group_id}' created."})</w:t>
      </w:r>
    </w:p>
    <w:p w14:paraId="220D4F1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else:</w:t>
      </w:r>
    </w:p>
    <w:p w14:paraId="739F646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"group_res", "success": False, "message": "Group ID already taken."})</w:t>
      </w:r>
    </w:p>
    <w:p w14:paraId="44DB3E0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9E7430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_handle_group_manage(self, sender: str, msg: dict):</w:t>
      </w:r>
    </w:p>
    <w:p w14:paraId="280304A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"""Adds or removes members from a group. Only the group creator can do this."""</w:t>
      </w:r>
    </w:p>
    <w:p w14:paraId="16D6AC2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group_id = msg.get("group_id")</w:t>
      </w:r>
    </w:p>
    <w:p w14:paraId="4497F99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target = msg.get("target")</w:t>
      </w:r>
    </w:p>
    <w:p w14:paraId="154ED50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action = msg.get("action")  # "add" or "remove"</w:t>
      </w:r>
    </w:p>
    <w:p w14:paraId="0C4EFF6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4DA7E88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action not in self.VALID_GROUP_ACTIONS:</w:t>
      </w:r>
    </w:p>
    <w:p w14:paraId="3D9171E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"error", "message": f"Invalid group action: {action}"})</w:t>
      </w:r>
    </w:p>
    <w:p w14:paraId="0FCB1DA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 w14:paraId="7E3D8A1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19E7D9A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database.is_group_creator(group_id, sender):</w:t>
      </w:r>
    </w:p>
    <w:p w14:paraId="6E954C7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"error", "message": "Only the group creator can manage members."})</w:t>
      </w:r>
    </w:p>
    <w:p w14:paraId="70A3033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 w14:paraId="38BF1F3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171E1AF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database.user_exists(target):</w:t>
      </w:r>
    </w:p>
    <w:p w14:paraId="78FC305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"error", "message": f"User '{target}' does not exist."})</w:t>
      </w:r>
    </w:p>
    <w:p w14:paraId="7DD8756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 w14:paraId="741D59A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505E03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action == "add":</w:t>
      </w:r>
    </w:p>
    <w:p w14:paraId="6D76A75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success = database.add_group_member(group_id, target)</w:t>
      </w:r>
    </w:p>
    <w:p w14:paraId="7BFFACB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result_msg = f"'{target}' added to group." if success else f"'{target}' is already a member."</w:t>
      </w:r>
    </w:p>
    <w:p w14:paraId="1A92EEE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else:  # "remove"</w:t>
      </w:r>
    </w:p>
    <w:p w14:paraId="11E50EA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success = database.remove_group_member(group_id, target)</w:t>
      </w:r>
    </w:p>
    <w:p w14:paraId="1B710A7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result_msg = f"'{target}' removed from group." if success else f"'{target}' is not a member."</w:t>
      </w:r>
    </w:p>
    <w:p w14:paraId="5AAB6E9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DBE7E4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self._send_to(sender, {"type": "group_res", "success": success, "message": result_msg})</w:t>
      </w:r>
    </w:p>
    <w:p w14:paraId="0FFE76E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02550E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lastRenderedPageBreak/>
        <w:t xml:space="preserve">        # Notify the target if they are online and were added</w:t>
      </w:r>
    </w:p>
    <w:p w14:paraId="229E13A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success and action == "add":</w:t>
      </w:r>
    </w:p>
    <w:p w14:paraId="25649DB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with self.lock:</w:t>
      </w:r>
    </w:p>
    <w:p w14:paraId="2002A01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target_p = self.active_users.get(target)</w:t>
      </w:r>
    </w:p>
    <w:p w14:paraId="1FC35CF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target_p:</w:t>
      </w:r>
    </w:p>
    <w:p w14:paraId="24D1DFF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target_p.send({"type": "group_notif", "group_id": group_id, "message": f"You were added to '{group_id}'."})</w:t>
      </w:r>
    </w:p>
    <w:p w14:paraId="228B0DE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4BA24A9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_handle_leave_group(self, sender: str, msg: dict):</w:t>
      </w:r>
    </w:p>
    <w:p w14:paraId="2C134DC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"""Allows a user to voluntarily leave a group."""</w:t>
      </w:r>
    </w:p>
    <w:p w14:paraId="7B9ABDF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group_id = msg.get("group_id")</w:t>
      </w:r>
    </w:p>
    <w:p w14:paraId="7A7709F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43C73DF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(isinstance(group_id, str) and group_id):</w:t>
      </w:r>
    </w:p>
    <w:p w14:paraId="4DA063A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"error", "message": "Missing or invalid group_id."})</w:t>
      </w:r>
    </w:p>
    <w:p w14:paraId="1D1CB9D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 w14:paraId="7213413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67B953A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database.remove_group_member(group_id, sender):</w:t>
      </w:r>
    </w:p>
    <w:p w14:paraId="4BCA75D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"group_res", "success": True, "message": f"You left '{group_id}'."})</w:t>
      </w:r>
    </w:p>
    <w:p w14:paraId="3117D34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else:</w:t>
      </w:r>
    </w:p>
    <w:p w14:paraId="7A12507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self._send_to(sender, {"type": "group_res", "success": False, "message": "You are not a member of this group."})</w:t>
      </w:r>
    </w:p>
    <w:p w14:paraId="2BA6E6F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CF7488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---------------------------------------------------------------</w:t>
      </w:r>
    </w:p>
    <w:p w14:paraId="75A54E3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 Data Query Handlers</w:t>
      </w:r>
    </w:p>
    <w:p w14:paraId="61B737A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---------------------------------------------------------------</w:t>
      </w:r>
    </w:p>
    <w:p w14:paraId="4CDFC6A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FD4061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_handle_get_friends(self, sender: str, msg: dict):</w:t>
      </w:r>
    </w:p>
    <w:p w14:paraId="43F9DCD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"""Returns the sender's friends list and pending incoming requests."""</w:t>
      </w:r>
    </w:p>
    <w:p w14:paraId="639A316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friends = database.get_friends(sender)</w:t>
      </w:r>
    </w:p>
    <w:p w14:paraId="2D66C5B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pending = database.get_pending_requests(sender)</w:t>
      </w:r>
    </w:p>
    <w:p w14:paraId="5ABCC4C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self._send_to(sender, {</w:t>
      </w:r>
    </w:p>
    <w:p w14:paraId="16D57CA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"type": "friends_list",</w:t>
      </w:r>
    </w:p>
    <w:p w14:paraId="171AF5C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"friends": friends,</w:t>
      </w:r>
    </w:p>
    <w:p w14:paraId="005352C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"pending_requests": pending,</w:t>
      </w:r>
    </w:p>
    <w:p w14:paraId="179B1EF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})</w:t>
      </w:r>
    </w:p>
    <w:p w14:paraId="3500BE6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896671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_handle_get_groups(self, sender: str, msg: dict):</w:t>
      </w:r>
    </w:p>
    <w:p w14:paraId="3CFDEDA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"""Returns all groups the sender belongs to."""</w:t>
      </w:r>
    </w:p>
    <w:p w14:paraId="74938CF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groups = database.get_user_groups(sender)</w:t>
      </w:r>
    </w:p>
    <w:p w14:paraId="5B93C36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self._send_to(sender, {</w:t>
      </w:r>
    </w:p>
    <w:p w14:paraId="4EBB76E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"type": "groups_list",</w:t>
      </w:r>
    </w:p>
    <w:p w14:paraId="08CDF9E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"groups": groups,</w:t>
      </w:r>
    </w:p>
    <w:p w14:paraId="60F9C9C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})</w:t>
      </w:r>
    </w:p>
    <w:p w14:paraId="69BF62A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6E37E4A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---------------------------------------------------------------</w:t>
      </w:r>
    </w:p>
    <w:p w14:paraId="714BA18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 Utility Methods</w:t>
      </w:r>
    </w:p>
    <w:p w14:paraId="7D8171C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# ---------------------------------------------------------------</w:t>
      </w:r>
    </w:p>
    <w:p w14:paraId="69F65A6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AF7C29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_send_to(self, username: str, payload: dict):</w:t>
      </w:r>
    </w:p>
    <w:p w14:paraId="7DF00CA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"""Utility for private system replies."""</w:t>
      </w:r>
    </w:p>
    <w:p w14:paraId="7D21D2D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with self.lock:</w:t>
      </w:r>
    </w:p>
    <w:p w14:paraId="15A30F5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p = self.active_users.get(username)</w:t>
      </w:r>
    </w:p>
    <w:p w14:paraId="2B8FAF0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p: p.send(payload)</w:t>
      </w:r>
    </w:p>
    <w:p w14:paraId="423B860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009086A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sync_offline_messages(self, username: str):</w:t>
      </w:r>
    </w:p>
    <w:p w14:paraId="438A16D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</w:t>
      </w:r>
    </w:p>
    <w:p w14:paraId="239B516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Fetches queued messages and pushes them to the newly connected user.</w:t>
      </w:r>
    </w:p>
    <w:p w14:paraId="188FE30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Uses ACK-based delivery: messages are only deleted from the DB</w:t>
      </w:r>
    </w:p>
    <w:p w14:paraId="63050C8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when the client sends back an ACK for each msg_id.</w:t>
      </w:r>
    </w:p>
    <w:p w14:paraId="53BEB5D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</w:t>
      </w:r>
    </w:p>
    <w:p w14:paraId="5651E8C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pending = database.fetch_offline_messages(username)</w:t>
      </w:r>
    </w:p>
    <w:p w14:paraId="1F5C93B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pending:</w:t>
      </w:r>
    </w:p>
    <w:p w14:paraId="3D9C3A8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lastRenderedPageBreak/>
        <w:t xml:space="preserve">            return</w:t>
      </w:r>
    </w:p>
    <w:p w14:paraId="2D7F60A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0AACE02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logger.info(f"[SYNC] Pushing {len(pending)} missed messages to '{username}'...")</w:t>
      </w:r>
    </w:p>
    <w:p w14:paraId="25203C6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</w:t>
      </w:r>
    </w:p>
    <w:p w14:paraId="60BA9F3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with self.lock:</w:t>
      </w:r>
    </w:p>
    <w:p w14:paraId="727A488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protocol = self.active_users.get(username)</w:t>
      </w:r>
    </w:p>
    <w:p w14:paraId="583E786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</w:t>
      </w:r>
    </w:p>
    <w:p w14:paraId="6F9DFB5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not protocol:</w:t>
      </w:r>
    </w:p>
    <w:p w14:paraId="1ABFC5A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 w14:paraId="4A0E15C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1966F83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for msg in pending:</w:t>
      </w:r>
    </w:p>
    <w:p w14:paraId="1E4C5BC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msg_id = str(uuid.uuid4())</w:t>
      </w:r>
    </w:p>
    <w:p w14:paraId="72698AF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Prepare the packet for the mobile app</w:t>
      </w:r>
    </w:p>
    <w:p w14:paraId="56048C2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Ensure timestamp is explicitly marked as UTC</w:t>
      </w:r>
    </w:p>
    <w:p w14:paraId="07829CF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ts = msg["timestamp"]</w:t>
      </w:r>
    </w:p>
    <w:p w14:paraId="38CBE0C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ts and not ts.endswith('Z') and '+' not in ts:</w:t>
      </w:r>
    </w:p>
    <w:p w14:paraId="007A3B1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ts = ts + 'Z'</w:t>
      </w:r>
    </w:p>
    <w:p w14:paraId="6C396ED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sync_packet = {</w:t>
      </w:r>
    </w:p>
    <w:p w14:paraId="725E229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"type": msg["type"],</w:t>
      </w:r>
    </w:p>
    <w:p w14:paraId="2062FE2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"msg_id": msg_id,</w:t>
      </w:r>
    </w:p>
    <w:p w14:paraId="10BD40F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"sender": msg["sender"],</w:t>
      </w:r>
    </w:p>
    <w:p w14:paraId="4772F86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"content": msg["content"],</w:t>
      </w:r>
    </w:p>
    <w:p w14:paraId="20B1A1F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"timestamp": ts,</w:t>
      </w:r>
    </w:p>
    <w:p w14:paraId="599EC92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"is_sync": True  # Tell the Flutter app this is an old message</w:t>
      </w:r>
    </w:p>
    <w:p w14:paraId="3B96FFB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}</w:t>
      </w:r>
    </w:p>
    <w:p w14:paraId="2ADD95B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# Include group_id for group messages so the app routes correctly</w:t>
      </w:r>
    </w:p>
    <w:p w14:paraId="11C5F6E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msg.get("group_id"):</w:t>
      </w:r>
    </w:p>
    <w:p w14:paraId="729D0EA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sync_packet["group_id"] = msg["group_id"]</w:t>
      </w:r>
    </w:p>
    <w:p w14:paraId="0E48BCC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</w:t>
      </w:r>
    </w:p>
    <w:p w14:paraId="177E94C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protocol.send(sync_packet):</w:t>
      </w:r>
    </w:p>
    <w:p w14:paraId="6E1E6D8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# Register the pending ACK — only delete from DB when client ACKs</w:t>
      </w:r>
    </w:p>
    <w:p w14:paraId="205BFE8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with self._ack_lock:</w:t>
      </w:r>
    </w:p>
    <w:p w14:paraId="0441377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self._pending_acks[msg_id] = {</w:t>
      </w:r>
    </w:p>
    <w:p w14:paraId="54F9E50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    "db_id": msg["id"],</w:t>
      </w:r>
    </w:p>
    <w:p w14:paraId="11D4806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    "sender": msg["sender"],</w:t>
      </w:r>
    </w:p>
    <w:p w14:paraId="204FE6F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    "type": msg["type"]</w:t>
      </w:r>
    </w:p>
    <w:p w14:paraId="345C2D8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}</w:t>
      </w:r>
    </w:p>
    <w:p w14:paraId="4F4B7CC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else:</w:t>
      </w:r>
    </w:p>
    <w:p w14:paraId="1DFF4F0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# Send failed, leave the message in the DB for next login</w:t>
      </w:r>
    </w:p>
    <w:p w14:paraId="6687FD8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logger.warning(f"[SYNC] Failed to deliver msg {msg['id']} to '{username}', keeping in queue.")</w:t>
      </w:r>
    </w:p>
    <w:p w14:paraId="0A17495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A665CA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def sync_outbound_status(self, username: str):</w:t>
      </w:r>
    </w:p>
    <w:p w14:paraId="03FCA99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</w:t>
      </w:r>
    </w:p>
    <w:p w14:paraId="0F03C20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Tells the user which of their sent messages are STILL pending delivery.</w:t>
      </w:r>
    </w:p>
    <w:p w14:paraId="1E385AA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Any target NOT in this list implies all messages sent to them are delivered.</w:t>
      </w:r>
    </w:p>
    <w:p w14:paraId="72FA315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"""</w:t>
      </w:r>
    </w:p>
    <w:p w14:paraId="03431EA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pending_targets = database.get_pending_targets_for_sender(username)</w:t>
      </w:r>
    </w:p>
    <w:p w14:paraId="40FB12D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with self.lock:</w:t>
      </w:r>
    </w:p>
    <w:p w14:paraId="7B0E310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p = self.active_users.get(username)</w:t>
      </w:r>
    </w:p>
    <w:p w14:paraId="6A7B942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p:</w:t>
      </w:r>
    </w:p>
    <w:p w14:paraId="21EEDE5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p.send({</w:t>
      </w:r>
    </w:p>
    <w:p w14:paraId="63D5022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"type": "outbound_status",</w:t>
      </w:r>
    </w:p>
    <w:p w14:paraId="7DC07BB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"pending_targets": pending_targets</w:t>
      </w:r>
    </w:p>
    <w:p w14:paraId="5C57FF3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})</w:t>
      </w:r>
    </w:p>
    <w:p w14:paraId="36E7B17C" w14:textId="77777777" w:rsidR="001C3F98" w:rsidRDefault="00000000">
      <w:r>
        <w:br w:type="page"/>
      </w:r>
    </w:p>
    <w:p w14:paraId="7190B238" w14:textId="77777777" w:rsidR="001C3F98" w:rsidRDefault="00000000">
      <w:pPr>
        <w:pStyle w:val="Heading2"/>
      </w:pPr>
      <w:r>
        <w:lastRenderedPageBreak/>
        <w:t>D. src/database.py — Data Persistence Layer</w:t>
      </w:r>
    </w:p>
    <w:p w14:paraId="5711F5D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sqlite3</w:t>
      </w:r>
    </w:p>
    <w:p w14:paraId="67104D4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bcrypt</w:t>
      </w:r>
    </w:p>
    <w:p w14:paraId="7771B4B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os</w:t>
      </w:r>
    </w:p>
    <w:p w14:paraId="602FEB5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import logging</w:t>
      </w:r>
    </w:p>
    <w:p w14:paraId="2963338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from contextlib import contextmanager</w:t>
      </w:r>
    </w:p>
    <w:p w14:paraId="5DBBB4B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05112DB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F14BA9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# 1. Robust Path Resolution [Suggestion 2]</w:t>
      </w:r>
    </w:p>
    <w:p w14:paraId="5948557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BASE_DIR = os.path.dirname(os.path.abspath(__file__))</w:t>
      </w:r>
    </w:p>
    <w:p w14:paraId="470422E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DB_PATH = os.path.join(BASE_DIR, '..', 'data', 'im_system.db')</w:t>
      </w:r>
    </w:p>
    <w:p w14:paraId="04BCD6B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5B86AEB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58E9295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# 2. Logging Setup [Suggestion 8]</w:t>
      </w:r>
    </w:p>
    <w:p w14:paraId="03E516A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logging.basicConfig(level=logging.INFO, format='%(asctime)s - %(levelname)s - %(message)s')</w:t>
      </w:r>
    </w:p>
    <w:p w14:paraId="06A1CE4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logger = logging.getLogger(__name__)</w:t>
      </w:r>
    </w:p>
    <w:p w14:paraId="0873E8B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61B47E2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# 3. Timing-Safe Setup [Suggestion 1]</w:t>
      </w:r>
    </w:p>
    <w:p w14:paraId="6458F37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_DUMMY_HASH = bcrypt.hashpw(b"dummy_password", bcrypt.gensalt()).decode('utf-8')</w:t>
      </w:r>
    </w:p>
    <w:p w14:paraId="4381E14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68ABEC4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@contextmanager</w:t>
      </w:r>
    </w:p>
    <w:p w14:paraId="269371C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get_connection():</w:t>
      </w:r>
    </w:p>
    <w:p w14:paraId="0181867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"""Context manager for safe DB operations and auto-commit/rollback [Suggestion 5]."""</w:t>
      </w:r>
    </w:p>
    <w:p w14:paraId="610F3CA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conn = sqlite3.connect(DB_PATH)</w:t>
      </w:r>
    </w:p>
    <w:p w14:paraId="20975EF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conn.execute("PRAGMA foreign_keys = ON")</w:t>
      </w:r>
    </w:p>
    <w:p w14:paraId="6A23E04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try:</w:t>
      </w:r>
    </w:p>
    <w:p w14:paraId="7D610CB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yield conn</w:t>
      </w:r>
    </w:p>
    <w:p w14:paraId="0F31B66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conn.commit()</w:t>
      </w:r>
    </w:p>
    <w:p w14:paraId="012F52E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except Exception as e:</w:t>
      </w:r>
    </w:p>
    <w:p w14:paraId="0F8B43D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conn.rollback()</w:t>
      </w:r>
    </w:p>
    <w:p w14:paraId="6CB5D76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logger.error(f"Database error: {e}")</w:t>
      </w:r>
    </w:p>
    <w:p w14:paraId="1716A43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raise</w:t>
      </w:r>
    </w:p>
    <w:p w14:paraId="5AA7916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finally:</w:t>
      </w:r>
    </w:p>
    <w:p w14:paraId="6981DCB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conn.close()</w:t>
      </w:r>
    </w:p>
    <w:p w14:paraId="35FCDFC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412093F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init_db():</w:t>
      </w:r>
    </w:p>
    <w:p w14:paraId="19D9C5C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"""Initializes the schema with strict constraints and indexes [Suggestions 3, 4, 6, 7]."""</w:t>
      </w:r>
    </w:p>
    <w:p w14:paraId="528407C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os.makedirs(os.path.dirname(DB_PATH), exist_ok=True)</w:t>
      </w:r>
    </w:p>
    <w:p w14:paraId="2E2A490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</w:t>
      </w:r>
    </w:p>
    <w:p w14:paraId="273FC00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53B6680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# Users Table</w:t>
      </w:r>
    </w:p>
    <w:p w14:paraId="17C23AE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conn.execute('''</w:t>
      </w:r>
    </w:p>
    <w:p w14:paraId="115964C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CREATE TABLE IF NOT EXISTS users (</w:t>
      </w:r>
    </w:p>
    <w:p w14:paraId="2D7C62D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username      TEXT PRIMARY KEY,</w:t>
      </w:r>
    </w:p>
    <w:p w14:paraId="17E79FB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password_hash TEXT NOT NULL</w:t>
      </w:r>
    </w:p>
    <w:p w14:paraId="2BE6839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)</w:t>
      </w:r>
    </w:p>
    <w:p w14:paraId="4552674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''')</w:t>
      </w:r>
    </w:p>
    <w:p w14:paraId="0552116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</w:t>
      </w:r>
    </w:p>
    <w:p w14:paraId="3873404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# Friendships with Status Enforcements [Suggestion 4]</w:t>
      </w:r>
    </w:p>
    <w:p w14:paraId="387536F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conn.execute('''</w:t>
      </w:r>
    </w:p>
    <w:p w14:paraId="03CB49E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CREATE TABLE IF NOT EXISTS friendships (</w:t>
      </w:r>
    </w:p>
    <w:p w14:paraId="28DFBD8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requester TEXT NOT NULL REFERENCES users(username),</w:t>
      </w:r>
    </w:p>
    <w:p w14:paraId="2A77836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receiver  TEXT NOT NULL REFERENCES users(username),</w:t>
      </w:r>
    </w:p>
    <w:p w14:paraId="45F883D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status    TEXT NOT NULL DEFAULT 'pending' </w:t>
      </w:r>
    </w:p>
    <w:p w14:paraId="69E7D51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          CHECK (status IN ('pending', 'accepted', 'blocked')),</w:t>
      </w:r>
    </w:p>
    <w:p w14:paraId="7DE7578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PRIMARY KEY (requester, receiver)</w:t>
      </w:r>
    </w:p>
    <w:p w14:paraId="2F14E2E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)</w:t>
      </w:r>
    </w:p>
    <w:p w14:paraId="4F50A4A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''')</w:t>
      </w:r>
    </w:p>
    <w:p w14:paraId="63CAAA5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conn.execute("CREATE INDEX IF NOT EXISTS idx_friendships_receiver ON friendships(receiver)")</w:t>
      </w:r>
    </w:p>
    <w:p w14:paraId="70F57A2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145B62D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lastRenderedPageBreak/>
        <w:t xml:space="preserve">        # Group Architecture</w:t>
      </w:r>
    </w:p>
    <w:p w14:paraId="10EB889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conn.execute('''</w:t>
      </w:r>
    </w:p>
    <w:p w14:paraId="36E371A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CREATE TABLE IF NOT EXISTS groups (</w:t>
      </w:r>
    </w:p>
    <w:p w14:paraId="4E8AFB7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group_id   TEXT PRIMARY KEY,</w:t>
      </w:r>
    </w:p>
    <w:p w14:paraId="44DEC79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created_by TEXT NOT NULL REFERENCES users(username)</w:t>
      </w:r>
    </w:p>
    <w:p w14:paraId="319CF71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)</w:t>
      </w:r>
    </w:p>
    <w:p w14:paraId="6DC0803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''')</w:t>
      </w:r>
    </w:p>
    <w:p w14:paraId="0D0329F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4D6E22A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conn.execute('''</w:t>
      </w:r>
    </w:p>
    <w:p w14:paraId="153346E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CREATE TABLE IF NOT EXISTS group_members (</w:t>
      </w:r>
    </w:p>
    <w:p w14:paraId="6B34635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group_id TEXT NOT NULL REFERENCES groups(group_id),</w:t>
      </w:r>
    </w:p>
    <w:p w14:paraId="53D3BC6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username TEXT NOT NULL REFERENCES users(username),</w:t>
      </w:r>
    </w:p>
    <w:p w14:paraId="7CEF6D1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PRIMARY KEY (group_id, username)</w:t>
      </w:r>
    </w:p>
    <w:p w14:paraId="08391BF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)</w:t>
      </w:r>
    </w:p>
    <w:p w14:paraId="11F2C27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''')</w:t>
      </w:r>
    </w:p>
    <w:p w14:paraId="291A88F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A049D9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# Robust Message Queue with Cascading Deletes [Suggestion 3]</w:t>
      </w:r>
    </w:p>
    <w:p w14:paraId="1E1E25A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conn.execute('''</w:t>
      </w:r>
    </w:p>
    <w:p w14:paraId="059797A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CREATE TABLE IF NOT EXISTS offline_messages (</w:t>
      </w:r>
    </w:p>
    <w:p w14:paraId="23A140D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id          INTEGER PRIMARY KEY AUTOINCREMENT,</w:t>
      </w:r>
    </w:p>
    <w:p w14:paraId="7C41AF9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sender      TEXT NOT NULL REFERENCES users(username) ON DELETE CASCADE,</w:t>
      </w:r>
    </w:p>
    <w:p w14:paraId="7EFAA0E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target      TEXT NOT NULL,</w:t>
      </w:r>
    </w:p>
    <w:p w14:paraId="6FFC993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target_type TEXT NOT NULL CHECK (target_type IN ('user', 'group')),</w:t>
      </w:r>
    </w:p>
    <w:p w14:paraId="488E82D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content     TEXT NOT NULL,</w:t>
      </w:r>
    </w:p>
    <w:p w14:paraId="1E3F0E7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group_id    TEXT,</w:t>
      </w:r>
    </w:p>
    <w:p w14:paraId="741A84D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timestamp   DATETIME DEFAULT CURRENT_TIMESTAMP</w:t>
      </w:r>
    </w:p>
    <w:p w14:paraId="3867A40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)</w:t>
      </w:r>
    </w:p>
    <w:p w14:paraId="7B0D15C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''')</w:t>
      </w:r>
    </w:p>
    <w:p w14:paraId="4009870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conn.execute("CREATE INDEX IF NOT EXISTS idx_msg_target ON offline_messages(target, target_type)")</w:t>
      </w:r>
    </w:p>
    <w:p w14:paraId="488EDF0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</w:t>
      </w:r>
    </w:p>
    <w:p w14:paraId="2C0FF40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logger.info("Complete schema initialized with strict constraints.")</w:t>
      </w:r>
    </w:p>
    <w:p w14:paraId="7B127A0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0EDF45B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_hash_password(password: str) -&gt; str:</w:t>
      </w:r>
    </w:p>
    <w:p w14:paraId="26815C2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"""Internal helper for password hashing [Suggestion 9]."""</w:t>
      </w:r>
    </w:p>
    <w:p w14:paraId="4BB967F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return bcrypt.hashpw(password.encode('utf-8'), bcrypt.gensalt()).decode('utf-8')</w:t>
      </w:r>
    </w:p>
    <w:p w14:paraId="22D624C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0C4CD88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register_user(username: str, password: str) -&gt; bool:</w:t>
      </w:r>
    </w:p>
    <w:p w14:paraId="7B1B99C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try:</w:t>
      </w:r>
    </w:p>
    <w:p w14:paraId="6CE6F58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with get_connection() as conn:</w:t>
      </w:r>
    </w:p>
    <w:p w14:paraId="736629A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conn.execute(</w:t>
      </w:r>
    </w:p>
    <w:p w14:paraId="31592EB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"INSERT INTO users (username, password_hash) VALUES (?, ?)",</w:t>
      </w:r>
    </w:p>
    <w:p w14:paraId="4561A86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(username, _hash_password(password))</w:t>
      </w:r>
    </w:p>
    <w:p w14:paraId="4E86384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)</w:t>
      </w:r>
    </w:p>
    <w:p w14:paraId="0E2AEDB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logger.info(f"User '{username}' registered.")</w:t>
      </w:r>
    </w:p>
    <w:p w14:paraId="1FEE561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True</w:t>
      </w:r>
    </w:p>
    <w:p w14:paraId="156A0E5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except sqlite3.IntegrityError:</w:t>
      </w:r>
    </w:p>
    <w:p w14:paraId="20B60DB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False</w:t>
      </w:r>
    </w:p>
    <w:p w14:paraId="03389F4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E42A44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login_user(username: str, password: str) -&gt; bool:</w:t>
      </w:r>
    </w:p>
    <w:p w14:paraId="4DA4466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"""Timing-safe login to prevent user enumeration [Suggestion 1]."""</w:t>
      </w:r>
    </w:p>
    <w:p w14:paraId="322EBB4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45D2AFE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 = conn.cursor()</w:t>
      </w:r>
    </w:p>
    <w:p w14:paraId="3EB27A4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cursor.execute("SELECT password_hash FROM users WHERE username = ?", (username,))</w:t>
      </w:r>
    </w:p>
    <w:p w14:paraId="600A7F7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result = cursor.fetchone()</w:t>
      </w:r>
    </w:p>
    <w:p w14:paraId="0DC9BC0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</w:t>
      </w:r>
    </w:p>
    <w:p w14:paraId="0F3DFA7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# Always run checkpw, even if user doesn't exist</w:t>
      </w:r>
    </w:p>
    <w:p w14:paraId="57BE25A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stored_hash = result[0] if result else _DUMMY_HASH</w:t>
      </w:r>
    </w:p>
    <w:p w14:paraId="34B77EF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is_valid = bcrypt.checkpw(password.encode('utf-8'), stored_hash.encode('utf-8'))</w:t>
      </w:r>
    </w:p>
    <w:p w14:paraId="7E8F8B6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</w:t>
      </w:r>
    </w:p>
    <w:p w14:paraId="63E3999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if result and is_valid:</w:t>
      </w:r>
    </w:p>
    <w:p w14:paraId="2D878E3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logger.info(f"Login successful: {username}")</w:t>
      </w:r>
    </w:p>
    <w:p w14:paraId="4467D0D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 True</w:t>
      </w:r>
    </w:p>
    <w:p w14:paraId="5DC2869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False</w:t>
      </w:r>
    </w:p>
    <w:p w14:paraId="0AB13BB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lastRenderedPageBreak/>
        <w:t xml:space="preserve"> </w:t>
      </w:r>
    </w:p>
    <w:p w14:paraId="4C4BFF6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is_friend(user_a: str, user_b: str) -&gt; bool:</w:t>
      </w:r>
    </w:p>
    <w:p w14:paraId="1A91967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"""Task 3: Verifies if two users have an 'accepted' friendship status."""</w:t>
      </w:r>
    </w:p>
    <w:p w14:paraId="5E4625B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442229E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 = conn.cursor()</w:t>
      </w:r>
    </w:p>
    <w:p w14:paraId="6DADB0B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# Check both directions as the requester/receiver roles are arbitrary</w:t>
      </w:r>
    </w:p>
    <w:p w14:paraId="3B61791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cursor.execute('''</w:t>
      </w:r>
    </w:p>
    <w:p w14:paraId="256EE66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SELECT 1 FROM friendships </w:t>
      </w:r>
    </w:p>
    <w:p w14:paraId="2A89099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WHERE status = 'accepted' AND (</w:t>
      </w:r>
    </w:p>
    <w:p w14:paraId="664153A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(requester = ? AND receiver = ?) OR </w:t>
      </w:r>
    </w:p>
    <w:p w14:paraId="7332DBD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(requester = ? AND receiver = ?)</w:t>
      </w:r>
    </w:p>
    <w:p w14:paraId="0128034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)</w:t>
      </w:r>
    </w:p>
    <w:p w14:paraId="771345C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''', (user_a, user_b, user_b, user_a))</w:t>
      </w:r>
    </w:p>
    <w:p w14:paraId="39682AC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cursor.fetchone() is not None</w:t>
      </w:r>
    </w:p>
    <w:p w14:paraId="6C3EBB2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D9DFE3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queue_offline_message(sender: str, target: str, t_type: str, content: str, group_id: str = None):</w:t>
      </w:r>
    </w:p>
    <w:p w14:paraId="712D549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"""Task 1: Persists messages for users who are currently disconnected."""</w:t>
      </w:r>
    </w:p>
    <w:p w14:paraId="73125CC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227DFBF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conn.execute('''</w:t>
      </w:r>
    </w:p>
    <w:p w14:paraId="5637D2B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INSERT INTO offline_messages (sender, target, target_type, content, group_id) </w:t>
      </w:r>
    </w:p>
    <w:p w14:paraId="369BF28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VALUES (?, ?, ?, ?, ?)</w:t>
      </w:r>
    </w:p>
    <w:p w14:paraId="17B4E1E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''', (sender, target, t_type, content, group_id))</w:t>
      </w:r>
    </w:p>
    <w:p w14:paraId="114BADE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1F5BD70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get_pending_targets_for_sender(sender: str) -&gt; list[str]:</w:t>
      </w:r>
    </w:p>
    <w:p w14:paraId="21550C6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"""Returns a list of users who still have pending offline messages from this sender."""</w:t>
      </w:r>
    </w:p>
    <w:p w14:paraId="56C96B4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0824CAC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 = conn.cursor()</w:t>
      </w:r>
    </w:p>
    <w:p w14:paraId="0682E05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cursor.execute('''</w:t>
      </w:r>
    </w:p>
    <w:p w14:paraId="65E488F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SELECT DISTINCT target FROM offline_messages WHERE sender = ?</w:t>
      </w:r>
    </w:p>
    <w:p w14:paraId="0B669FF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''', (sender,))</w:t>
      </w:r>
    </w:p>
    <w:p w14:paraId="7B14218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[row[0] for row in cursor.fetchall()]</w:t>
      </w:r>
    </w:p>
    <w:p w14:paraId="4E56D42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415476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get_group_members(group_id: str) -&gt; list[str]:</w:t>
      </w:r>
    </w:p>
    <w:p w14:paraId="6F617B4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"""Task 2: Retrieves all usernames associated with a group."""</w:t>
      </w:r>
    </w:p>
    <w:p w14:paraId="09C367F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2878AE2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 = conn.cursor()</w:t>
      </w:r>
    </w:p>
    <w:p w14:paraId="38BEAB5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cursor.execute("SELECT username FROM group_members WHERE group_id = ?", (group_id,))</w:t>
      </w:r>
    </w:p>
    <w:p w14:paraId="05C0354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[row[0] for row in cursor.fetchall()]</w:t>
      </w:r>
    </w:p>
    <w:p w14:paraId="39C7896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36EF144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update_friendship(sender: str, target: str, action: str) -&gt; bool:</w:t>
      </w:r>
    </w:p>
    <w:p w14:paraId="0CE8C14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"""Task 3: Logic for sending, accepting, or blocking friend requests."""</w:t>
      </w:r>
    </w:p>
    <w:p w14:paraId="584C8FF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0C3B231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try:</w:t>
      </w:r>
    </w:p>
    <w:p w14:paraId="53BECE1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if action == "send":</w:t>
      </w:r>
    </w:p>
    <w:p w14:paraId="59F5889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conn.execute("INSERT INTO friendships (requester, receiver, status) VALUES (?, ?, 'pending')", (sender, target))</w:t>
      </w:r>
    </w:p>
    <w:p w14:paraId="3B87190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elif action == "accept":</w:t>
      </w:r>
    </w:p>
    <w:p w14:paraId="48D8C0A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conn.execute("UPDATE friendships SET status = 'accepted' WHERE requester = ? AND receiver = ?", (target, sender))</w:t>
      </w:r>
    </w:p>
    <w:p w14:paraId="3E643BC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elif action == "block":</w:t>
      </w:r>
    </w:p>
    <w:p w14:paraId="265560F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conn.execute("INSERT OR REPLACE INTO friendships (requester, receiver, status) VALUES (?, ?, 'blocked')", (sender, target))</w:t>
      </w:r>
    </w:p>
    <w:p w14:paraId="34749A6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 True</w:t>
      </w:r>
    </w:p>
    <w:p w14:paraId="7854124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except sqlite3.Error:</w:t>
      </w:r>
    </w:p>
    <w:p w14:paraId="4C4DCB6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return False</w:t>
      </w:r>
    </w:p>
    <w:p w14:paraId="5F808B9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617774D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fetch_offline_messages(username: str) -&gt; list[dict]:</w:t>
      </w:r>
    </w:p>
    <w:p w14:paraId="3ECA78A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"""Retrieves all pending messages for a user from the queue."""</w:t>
      </w:r>
    </w:p>
    <w:p w14:paraId="7882A37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46C6B49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 = conn.cursor()</w:t>
      </w:r>
    </w:p>
    <w:p w14:paraId="500A2DD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cursor.execute('''</w:t>
      </w:r>
    </w:p>
    <w:p w14:paraId="318E558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SELECT id, sender, content, timestamp, target_type, group_id </w:t>
      </w:r>
    </w:p>
    <w:p w14:paraId="3C74A2A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lastRenderedPageBreak/>
        <w:t xml:space="preserve">            FROM offline_messages </w:t>
      </w:r>
    </w:p>
    <w:p w14:paraId="6191468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WHERE target = ? </w:t>
      </w:r>
    </w:p>
    <w:p w14:paraId="1D4C4D3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ORDER BY timestamp ASC</w:t>
      </w:r>
    </w:p>
    <w:p w14:paraId="133A0C9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''', (username,))</w:t>
      </w:r>
    </w:p>
    <w:p w14:paraId="3501FB1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</w:t>
      </w:r>
    </w:p>
    <w:p w14:paraId="280B3D7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[</w:t>
      </w:r>
    </w:p>
    <w:p w14:paraId="52428F7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{</w:t>
      </w:r>
    </w:p>
    <w:p w14:paraId="5E87BF9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"id": row[0],</w:t>
      </w:r>
    </w:p>
    <w:p w14:paraId="18CF115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"sender": row[1],</w:t>
      </w:r>
    </w:p>
    <w:p w14:paraId="5AD9745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"content": row[2],</w:t>
      </w:r>
    </w:p>
    <w:p w14:paraId="63506AB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"timestamp": row[3],</w:t>
      </w:r>
    </w:p>
    <w:p w14:paraId="1F1A00A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"type": "direct_msg" if row[4] == "user" else "group_msg",</w:t>
      </w:r>
    </w:p>
    <w:p w14:paraId="43973C1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"group_id": row[5]</w:t>
      </w:r>
    </w:p>
    <w:p w14:paraId="1BEA08A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} </w:t>
      </w:r>
    </w:p>
    <w:p w14:paraId="7C5A48D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for row in cursor.fetchall()</w:t>
      </w:r>
    </w:p>
    <w:p w14:paraId="2EA8D14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]</w:t>
      </w:r>
    </w:p>
    <w:p w14:paraId="1D711F6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17CE9C5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delete_offline_messages(message_ids: list[int]):</w:t>
      </w:r>
    </w:p>
    <w:p w14:paraId="6C5195D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"""Removes messages from the queue after successful delivery."""</w:t>
      </w:r>
    </w:p>
    <w:p w14:paraId="10EE553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if not message_ids:</w:t>
      </w:r>
    </w:p>
    <w:p w14:paraId="2246E47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</w:t>
      </w:r>
    </w:p>
    <w:p w14:paraId="14B83EE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7B5276F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# Use placeholders for the IN clause</w:t>
      </w:r>
    </w:p>
    <w:p w14:paraId="25ABBBE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placeholders = ', '.join(['?'] * len(message_ids))</w:t>
      </w:r>
    </w:p>
    <w:p w14:paraId="4854474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conn.execute(f"DELETE FROM offline_messages WHERE id IN ({placeholders})", message_ids)</w:t>
      </w:r>
    </w:p>
    <w:p w14:paraId="643FA87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92EBB1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delete_single_offline_message(message_id: int):</w:t>
      </w:r>
    </w:p>
    <w:p w14:paraId="10CD383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"""Removes a single message from the queue (used by ACK handler)."""</w:t>
      </w:r>
    </w:p>
    <w:p w14:paraId="2BF2EA1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210BC9E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conn.execute("DELETE FROM offline_messages WHERE id = ?", (message_id,))</w:t>
      </w:r>
    </w:p>
    <w:p w14:paraId="5C4D705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1DAC59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user_exists(username: str) -&gt; bool:</w:t>
      </w:r>
    </w:p>
    <w:p w14:paraId="60DC115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"""Checks whether a username is registered in the system."""</w:t>
      </w:r>
    </w:p>
    <w:p w14:paraId="759239B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05BD8FD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 = conn.cursor()</w:t>
      </w:r>
    </w:p>
    <w:p w14:paraId="54438A3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cursor.execute("SELECT 1 FROM users WHERE username = ?", (username,))</w:t>
      </w:r>
    </w:p>
    <w:p w14:paraId="3E1A1D6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cursor.fetchone() is not None</w:t>
      </w:r>
    </w:p>
    <w:p w14:paraId="0AE78FF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08B383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create_group(group_id: str, creator: str) -&gt; bool:</w:t>
      </w:r>
    </w:p>
    <w:p w14:paraId="27F7AFD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"""Creates a new group and adds the creator as the first member."""</w:t>
      </w:r>
    </w:p>
    <w:p w14:paraId="6422285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try:</w:t>
      </w:r>
    </w:p>
    <w:p w14:paraId="0D7386C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with get_connection() as conn:</w:t>
      </w:r>
    </w:p>
    <w:p w14:paraId="24053D1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conn.execute(</w:t>
      </w:r>
    </w:p>
    <w:p w14:paraId="780607F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"INSERT INTO groups (group_id, created_by) VALUES (?, ?)",</w:t>
      </w:r>
    </w:p>
    <w:p w14:paraId="1A6CF37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(group_id, creator)</w:t>
      </w:r>
    </w:p>
    <w:p w14:paraId="60C5CB0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)</w:t>
      </w:r>
    </w:p>
    <w:p w14:paraId="1F0A32AB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conn.execute(</w:t>
      </w:r>
    </w:p>
    <w:p w14:paraId="6546984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"INSERT INTO group_members (group_id, username) VALUES (?, ?)",</w:t>
      </w:r>
    </w:p>
    <w:p w14:paraId="604C7A3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(group_id, creator)</w:t>
      </w:r>
    </w:p>
    <w:p w14:paraId="70F9601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)</w:t>
      </w:r>
    </w:p>
    <w:p w14:paraId="29E7BFC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logger.info(f"Group '{group_id}' created by '{creator}'.")</w:t>
      </w:r>
    </w:p>
    <w:p w14:paraId="3AB4E6F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True</w:t>
      </w:r>
    </w:p>
    <w:p w14:paraId="490DA25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except sqlite3.IntegrityError:</w:t>
      </w:r>
    </w:p>
    <w:p w14:paraId="2B19D32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False</w:t>
      </w:r>
    </w:p>
    <w:p w14:paraId="18C72A9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BB969A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add_group_member(group_id: str, username: str) -&gt; bool:</w:t>
      </w:r>
    </w:p>
    <w:p w14:paraId="0317D9A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"""Adds a user to an existing group."""</w:t>
      </w:r>
    </w:p>
    <w:p w14:paraId="4504CFC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try:</w:t>
      </w:r>
    </w:p>
    <w:p w14:paraId="64A3DA6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with get_connection() as conn:</w:t>
      </w:r>
    </w:p>
    <w:p w14:paraId="7CFEEC2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conn.execute(</w:t>
      </w:r>
    </w:p>
    <w:p w14:paraId="5AB741C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"INSERT INTO group_members (group_id, username) VALUES (?, ?)",</w:t>
      </w:r>
    </w:p>
    <w:p w14:paraId="4362670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    (group_id, username)</w:t>
      </w:r>
    </w:p>
    <w:p w14:paraId="3116355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)</w:t>
      </w:r>
    </w:p>
    <w:p w14:paraId="3C08B88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True</w:t>
      </w:r>
    </w:p>
    <w:p w14:paraId="359CB55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lastRenderedPageBreak/>
        <w:t xml:space="preserve">    except sqlite3.IntegrityError:</w:t>
      </w:r>
    </w:p>
    <w:p w14:paraId="57E4B1D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False</w:t>
      </w:r>
    </w:p>
    <w:p w14:paraId="7B86DDD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FF97A6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remove_group_member(group_id: str, username: str) -&gt; bool:</w:t>
      </w:r>
    </w:p>
    <w:p w14:paraId="20DA115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"""Removes a user from a group. Returns True if the user was actually removed."""</w:t>
      </w:r>
    </w:p>
    <w:p w14:paraId="68D838E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4A0BF14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 = conn.cursor()</w:t>
      </w:r>
    </w:p>
    <w:p w14:paraId="4732FD5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cursor.execute(</w:t>
      </w:r>
    </w:p>
    <w:p w14:paraId="0A2DCB5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"DELETE FROM group_members WHERE group_id = ? AND username = ?",</w:t>
      </w:r>
    </w:p>
    <w:p w14:paraId="19DDE50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(group_id, username)</w:t>
      </w:r>
    </w:p>
    <w:p w14:paraId="70A8080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)</w:t>
      </w:r>
    </w:p>
    <w:p w14:paraId="794896C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cursor.rowcount &gt; 0</w:t>
      </w:r>
    </w:p>
    <w:p w14:paraId="70CD774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1566E6E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is_group_creator(group_id: str, username: str) -&gt; bool:</w:t>
      </w:r>
    </w:p>
    <w:p w14:paraId="27B4A6E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"""Checks if a user is the creator (admin) of a group."""</w:t>
      </w:r>
    </w:p>
    <w:p w14:paraId="587398E0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65BCA29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 = conn.cursor()</w:t>
      </w:r>
    </w:p>
    <w:p w14:paraId="10B747B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cursor.execute(</w:t>
      </w:r>
    </w:p>
    <w:p w14:paraId="6245FEE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"SELECT 1 FROM groups WHERE group_id = ? AND created_by = ?",</w:t>
      </w:r>
    </w:p>
    <w:p w14:paraId="3251E20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(group_id, username)</w:t>
      </w:r>
    </w:p>
    <w:p w14:paraId="0A59F4A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)</w:t>
      </w:r>
    </w:p>
    <w:p w14:paraId="380B5BA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cursor.fetchone() is not None</w:t>
      </w:r>
    </w:p>
    <w:p w14:paraId="26C8A76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7ACA228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get_friends(username: str) -&gt; list[str]:</w:t>
      </w:r>
    </w:p>
    <w:p w14:paraId="379BA3A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"""Returns all accepted friends for a user (bidirectional lookup)."""</w:t>
      </w:r>
    </w:p>
    <w:p w14:paraId="68E14ACD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25FF893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 = conn.cursor()</w:t>
      </w:r>
    </w:p>
    <w:p w14:paraId="573FEEA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cursor.execute('''</w:t>
      </w:r>
    </w:p>
    <w:p w14:paraId="4AB3572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SELECT CASE WHEN requester = ? THEN receiver ELSE requester END as friend</w:t>
      </w:r>
    </w:p>
    <w:p w14:paraId="5D2469B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FROM friendships</w:t>
      </w:r>
    </w:p>
    <w:p w14:paraId="58F92BF5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WHERE status = 'accepted' AND (requester = ? OR receiver = ?)</w:t>
      </w:r>
    </w:p>
    <w:p w14:paraId="6A184DF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''', (username, username, username))</w:t>
      </w:r>
    </w:p>
    <w:p w14:paraId="4173CF2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[row[0] for row in cursor.fetchall()]</w:t>
      </w:r>
    </w:p>
    <w:p w14:paraId="12DEDD8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0AE4DC5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get_pending_requests(username: str) -&gt; list[str]:</w:t>
      </w:r>
    </w:p>
    <w:p w14:paraId="08E5786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"""Returns usernames of people who sent a pending friend request to this user."""</w:t>
      </w:r>
    </w:p>
    <w:p w14:paraId="6647F05C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70DCF26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 = conn.cursor()</w:t>
      </w:r>
    </w:p>
    <w:p w14:paraId="674D4D3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cursor.execute(</w:t>
      </w:r>
    </w:p>
    <w:p w14:paraId="1B97F62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"SELECT requester FROM friendships WHERE receiver = ? AND status = 'pending'",</w:t>
      </w:r>
    </w:p>
    <w:p w14:paraId="2FCAC801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(username,)</w:t>
      </w:r>
    </w:p>
    <w:p w14:paraId="11678AA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)</w:t>
      </w:r>
    </w:p>
    <w:p w14:paraId="4C40178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[row[0] for row in cursor.fetchall()]</w:t>
      </w:r>
    </w:p>
    <w:p w14:paraId="51D308C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 w14:paraId="2804B4BA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>def get_user_groups(username: str) -&gt; list[dict]:</w:t>
      </w:r>
    </w:p>
    <w:p w14:paraId="579615C4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"""Returns all groups a user is a member of, including creator info."""</w:t>
      </w:r>
    </w:p>
    <w:p w14:paraId="33CDE402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with get_connection() as conn:</w:t>
      </w:r>
    </w:p>
    <w:p w14:paraId="7CB0F87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 = conn.cursor()</w:t>
      </w:r>
    </w:p>
    <w:p w14:paraId="2C38E1F8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cursor.execute('''</w:t>
      </w:r>
    </w:p>
    <w:p w14:paraId="1D41C0EF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SELECT gm.group_id, g.created_by</w:t>
      </w:r>
    </w:p>
    <w:p w14:paraId="7E93627E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FROM group_members gm</w:t>
      </w:r>
    </w:p>
    <w:p w14:paraId="77367B86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JOIN groups g ON gm.group_id = g.group_id</w:t>
      </w:r>
    </w:p>
    <w:p w14:paraId="002DB859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    WHERE gm.username = ?</w:t>
      </w:r>
    </w:p>
    <w:p w14:paraId="7505DAC3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''', (username,))</w:t>
      </w:r>
    </w:p>
    <w:p w14:paraId="7CA66007" w14:textId="77777777" w:rsidR="001C3F98" w:rsidRDefault="00000000">
      <w:pPr>
        <w:pStyle w:val="NoSpacing"/>
        <w:shd w:val="clear" w:color="auto" w:fill="F2F2F2"/>
      </w:pPr>
      <w:r>
        <w:rPr>
          <w:rFonts w:ascii="Courier New" w:hAnsi="Courier New"/>
          <w:sz w:val="17"/>
        </w:rPr>
        <w:t xml:space="preserve">        return [{"group_id": row[0], "created_by": row[1]} for row in cursor.fetchall()]</w:t>
      </w:r>
    </w:p>
    <w:sectPr w:rsidR="001C3F98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415081">
    <w:abstractNumId w:val="8"/>
  </w:num>
  <w:num w:numId="2" w16cid:durableId="1230653053">
    <w:abstractNumId w:val="6"/>
  </w:num>
  <w:num w:numId="3" w16cid:durableId="1301619044">
    <w:abstractNumId w:val="5"/>
  </w:num>
  <w:num w:numId="4" w16cid:durableId="88091291">
    <w:abstractNumId w:val="4"/>
  </w:num>
  <w:num w:numId="5" w16cid:durableId="1279215029">
    <w:abstractNumId w:val="7"/>
  </w:num>
  <w:num w:numId="6" w16cid:durableId="1580672193">
    <w:abstractNumId w:val="3"/>
  </w:num>
  <w:num w:numId="7" w16cid:durableId="509954533">
    <w:abstractNumId w:val="2"/>
  </w:num>
  <w:num w:numId="8" w16cid:durableId="1729262779">
    <w:abstractNumId w:val="1"/>
  </w:num>
  <w:num w:numId="9" w16cid:durableId="38287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F98"/>
    <w:rsid w:val="0029639D"/>
    <w:rsid w:val="00326F90"/>
    <w:rsid w:val="00AA1D8D"/>
    <w:rsid w:val="00B47730"/>
    <w:rsid w:val="00CB0664"/>
    <w:rsid w:val="00D33518"/>
    <w:rsid w:val="00D51D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A0542"/>
  <w14:defaultImageDpi w14:val="300"/>
  <w15:docId w15:val="{838EDC85-079A-4CB2-B786-57C1CD72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35</Pages>
  <Words>9302</Words>
  <Characters>53028</Characters>
  <Application>Microsoft Office Word</Application>
  <DocSecurity>0</DocSecurity>
  <Lines>441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u2023260</cp:lastModifiedBy>
  <cp:revision>2</cp:revision>
  <dcterms:created xsi:type="dcterms:W3CDTF">2013-12-23T23:15:00Z</dcterms:created>
  <dcterms:modified xsi:type="dcterms:W3CDTF">2026-05-03T16:18:00Z</dcterms:modified>
  <cp:category/>
</cp:coreProperties>
</file>